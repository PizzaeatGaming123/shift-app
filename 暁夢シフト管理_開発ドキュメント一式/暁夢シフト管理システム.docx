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CFEB" w14:textId="77777777" w:rsidR="00D04FF6" w:rsidRDefault="00000000">
      <w:pPr>
        <w:jc w:val="center"/>
        <w:rPr>
          <w:lang w:eastAsia="ja-JP"/>
        </w:rPr>
      </w:pPr>
      <w:r>
        <w:rPr>
          <w:b/>
          <w:color w:val="1F4E78"/>
          <w:sz w:val="52"/>
          <w:lang w:eastAsia="ja-JP"/>
        </w:rPr>
        <w:t>暁夢シフト管理システム</w:t>
      </w:r>
      <w:r>
        <w:rPr>
          <w:b/>
          <w:color w:val="1F4E78"/>
          <w:sz w:val="52"/>
          <w:lang w:eastAsia="ja-JP"/>
        </w:rPr>
        <w:br/>
        <w:t>統合開発仕様書</w:t>
      </w:r>
    </w:p>
    <w:p w14:paraId="78543525" w14:textId="77777777" w:rsidR="00D04FF6" w:rsidRDefault="00000000">
      <w:pPr>
        <w:jc w:val="center"/>
        <w:rPr>
          <w:lang w:eastAsia="ja-JP"/>
        </w:rPr>
      </w:pPr>
      <w:r>
        <w:rPr>
          <w:color w:val="666666"/>
          <w:sz w:val="28"/>
          <w:lang w:eastAsia="ja-JP"/>
        </w:rPr>
        <w:t>ヒアリングから設計・実装・テスト・導入まで</w:t>
      </w:r>
    </w:p>
    <w:p w14:paraId="5187D748" w14:textId="77777777" w:rsidR="00D04FF6" w:rsidRDefault="00D04FF6">
      <w:pPr>
        <w:rPr>
          <w:lang w:eastAsia="ja-JP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04FF6" w14:paraId="304F0982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635AD552" w14:textId="77777777" w:rsidR="00D04FF6" w:rsidRDefault="00000000">
            <w:proofErr w:type="spellStart"/>
            <w:r>
              <w:rPr>
                <w:b/>
                <w:color w:val="1F4E78"/>
              </w:rPr>
              <w:t>対象</w:t>
            </w:r>
            <w:proofErr w:type="spellEnd"/>
          </w:p>
        </w:tc>
        <w:tc>
          <w:tcPr>
            <w:tcW w:w="5100" w:type="dxa"/>
            <w:vAlign w:val="center"/>
          </w:tcPr>
          <w:p w14:paraId="2EB6A7C5" w14:textId="77777777" w:rsidR="00D04FF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株式会社暁夢 シフト管理アプリ</w:t>
            </w:r>
          </w:p>
        </w:tc>
      </w:tr>
      <w:tr w:rsidR="00D04FF6" w14:paraId="53FDED33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632C8B01" w14:textId="77777777" w:rsidR="00D04FF6" w:rsidRDefault="00000000">
            <w:proofErr w:type="spellStart"/>
            <w:r>
              <w:rPr>
                <w:b/>
                <w:color w:val="1F4E78"/>
              </w:rPr>
              <w:t>作成基準</w:t>
            </w:r>
            <w:proofErr w:type="spellEnd"/>
          </w:p>
        </w:tc>
        <w:tc>
          <w:tcPr>
            <w:tcW w:w="5100" w:type="dxa"/>
            <w:vAlign w:val="center"/>
          </w:tcPr>
          <w:p w14:paraId="3EDD89D8" w14:textId="77777777" w:rsidR="00D04FF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GitHub mainブランチ（2026-06-24確認）／共有ヒアリングメモ</w:t>
            </w:r>
          </w:p>
        </w:tc>
      </w:tr>
      <w:tr w:rsidR="00D04FF6" w14:paraId="1F0E8A8D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4F818D2D" w14:textId="77777777" w:rsidR="00D04FF6" w:rsidRDefault="00000000">
            <w:proofErr w:type="spellStart"/>
            <w:r>
              <w:rPr>
                <w:b/>
                <w:color w:val="1F4E78"/>
              </w:rPr>
              <w:t>対象範囲</w:t>
            </w:r>
            <w:proofErr w:type="spellEnd"/>
          </w:p>
        </w:tc>
        <w:tc>
          <w:tcPr>
            <w:tcW w:w="5100" w:type="dxa"/>
            <w:vAlign w:val="center"/>
          </w:tcPr>
          <w:p w14:paraId="3811D469" w14:textId="77777777" w:rsidR="00D04FF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希望提出・シフト作成・確定共有・予定人件費・シフト上の労務確認</w:t>
            </w:r>
          </w:p>
        </w:tc>
      </w:tr>
      <w:tr w:rsidR="00D04FF6" w14:paraId="6D0E93C0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BE604DD" w14:textId="77777777" w:rsidR="00D04FF6" w:rsidRDefault="00000000">
            <w:proofErr w:type="spellStart"/>
            <w:r>
              <w:rPr>
                <w:b/>
                <w:color w:val="1F4E78"/>
              </w:rPr>
              <w:t>対象外</w:t>
            </w:r>
            <w:proofErr w:type="spellEnd"/>
          </w:p>
        </w:tc>
        <w:tc>
          <w:tcPr>
            <w:tcW w:w="5100" w:type="dxa"/>
            <w:vAlign w:val="center"/>
          </w:tcPr>
          <w:p w14:paraId="12554A42" w14:textId="77777777" w:rsidR="00D04FF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出退勤打刻・実績勤怠・給与計算・LINE連携</w:t>
            </w:r>
          </w:p>
        </w:tc>
      </w:tr>
    </w:tbl>
    <w:p w14:paraId="63471B6B" w14:textId="77777777" w:rsidR="00D04FF6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39F3BCA6" w14:textId="77777777" w:rsidR="00D04FF6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0. </w:t>
      </w:r>
      <w:r>
        <w:rPr>
          <w:lang w:eastAsia="ja-JP"/>
        </w:rPr>
        <w:t>この資料の使い方</w:t>
      </w:r>
    </w:p>
    <w:p w14:paraId="569911E8" w14:textId="77777777" w:rsidR="00D04FF6" w:rsidRDefault="00000000">
      <w:pPr>
        <w:rPr>
          <w:lang w:eastAsia="ja-JP"/>
        </w:rPr>
      </w:pPr>
      <w:r>
        <w:rPr>
          <w:lang w:eastAsia="ja-JP"/>
        </w:rPr>
        <w:t>この文書は、土台が存在するシフト管理アプリを完成させるための「開発基準書」です。要件定義書、ユースケース、業務工程、外部設計、内部設計、テスト計画、導入運用計画を1冊に統合しています。</w:t>
      </w:r>
    </w:p>
    <w:p w14:paraId="4950D6CF" w14:textId="77777777" w:rsidR="00D04FF6" w:rsidRDefault="00000000">
      <w:pPr>
        <w:pStyle w:val="aff"/>
        <w:rPr>
          <w:rFonts w:hint="eastAsia"/>
          <w:lang w:eastAsia="ja-JP"/>
        </w:rPr>
      </w:pPr>
      <w:r>
        <w:rPr>
          <w:lang w:eastAsia="ja-JP"/>
        </w:rPr>
        <w:t>システム工程図は</w:t>
      </w:r>
      <w:r>
        <w:rPr>
          <w:lang w:eastAsia="ja-JP"/>
        </w:rPr>
        <w:t>PowerPoint</w:t>
      </w:r>
      <w:r>
        <w:rPr>
          <w:lang w:eastAsia="ja-JP"/>
        </w:rPr>
        <w:t>である必要はありません。編集は</w:t>
      </w:r>
      <w:r>
        <w:rPr>
          <w:lang w:eastAsia="ja-JP"/>
        </w:rPr>
        <w:t>draw.io</w:t>
      </w:r>
      <w:r>
        <w:rPr>
          <w:lang w:eastAsia="ja-JP"/>
        </w:rPr>
        <w:t>・</w:t>
      </w:r>
      <w:proofErr w:type="spellStart"/>
      <w:r>
        <w:rPr>
          <w:lang w:eastAsia="ja-JP"/>
        </w:rPr>
        <w:t>Graphviz</w:t>
      </w:r>
      <w:proofErr w:type="spellEnd"/>
      <w:r>
        <w:rPr>
          <w:lang w:eastAsia="ja-JP"/>
        </w:rPr>
        <w:t>・</w:t>
      </w:r>
      <w:r>
        <w:rPr>
          <w:lang w:eastAsia="ja-JP"/>
        </w:rPr>
        <w:t>Mermaid</w:t>
      </w:r>
      <w:r>
        <w:rPr>
          <w:lang w:eastAsia="ja-JP"/>
        </w:rPr>
        <w:t>などで行い、レビュー用に</w:t>
      </w:r>
      <w:r>
        <w:rPr>
          <w:lang w:eastAsia="ja-JP"/>
        </w:rPr>
        <w:t>SVG</w:t>
      </w:r>
      <w:r>
        <w:rPr>
          <w:lang w:eastAsia="ja-JP"/>
        </w:rPr>
        <w:t>または</w:t>
      </w:r>
      <w:r>
        <w:rPr>
          <w:lang w:eastAsia="ja-JP"/>
        </w:rPr>
        <w:t>PDF</w:t>
      </w:r>
      <w:r>
        <w:rPr>
          <w:lang w:eastAsia="ja-JP"/>
        </w:rPr>
        <w:t>、資料貼付用に</w:t>
      </w:r>
      <w:r>
        <w:rPr>
          <w:lang w:eastAsia="ja-JP"/>
        </w:rPr>
        <w:t>PNG</w:t>
      </w:r>
      <w:r>
        <w:rPr>
          <w:lang w:eastAsia="ja-JP"/>
        </w:rPr>
        <w:t>へ書き出すのが一般的です。本パッケージでは編集可能な</w:t>
      </w:r>
      <w:r>
        <w:rPr>
          <w:lang w:eastAsia="ja-JP"/>
        </w:rPr>
        <w:t>DOT</w:t>
      </w:r>
      <w:r>
        <w:rPr>
          <w:lang w:eastAsia="ja-JP"/>
        </w:rPr>
        <w:t>と、</w:t>
      </w:r>
      <w:r>
        <w:rPr>
          <w:lang w:eastAsia="ja-JP"/>
        </w:rPr>
        <w:t>SVG</w:t>
      </w:r>
      <w:r>
        <w:rPr>
          <w:lang w:eastAsia="ja-JP"/>
        </w:rPr>
        <w:t>・</w:t>
      </w:r>
      <w:r>
        <w:rPr>
          <w:lang w:eastAsia="ja-JP"/>
        </w:rPr>
        <w:t>PNG</w:t>
      </w:r>
      <w:r>
        <w:rPr>
          <w:lang w:eastAsia="ja-JP"/>
        </w:rPr>
        <w:t>を同梱しています。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04FF6" w14:paraId="6266D991" w14:textId="77777777">
        <w:trPr>
          <w:tblHeader/>
          <w:jc w:val="center"/>
        </w:trPr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DA1C2" w14:textId="77777777" w:rsidR="00D04FF6" w:rsidRDefault="00000000">
            <w:proofErr w:type="spellStart"/>
            <w:r>
              <w:rPr>
                <w:b/>
                <w:color w:val="FFFFFF"/>
                <w:sz w:val="18"/>
              </w:rPr>
              <w:t>成果物</w:t>
            </w:r>
            <w:proofErr w:type="spellEnd"/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37228" w14:textId="77777777" w:rsidR="00D04FF6" w:rsidRDefault="00000000">
            <w:r>
              <w:rPr>
                <w:b/>
                <w:color w:val="FFFFFF"/>
                <w:sz w:val="18"/>
              </w:rPr>
              <w:t>目的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F4AD6" w14:textId="77777777" w:rsidR="00D04FF6" w:rsidRDefault="00000000">
            <w:r>
              <w:rPr>
                <w:b/>
                <w:color w:val="FFFFFF"/>
                <w:sz w:val="18"/>
              </w:rPr>
              <w:t>主な利用者</w:t>
            </w:r>
          </w:p>
        </w:tc>
      </w:tr>
      <w:tr w:rsidR="00D04FF6" w14:paraId="6C9FB361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58A1C" w14:textId="77777777" w:rsidR="00D04FF6" w:rsidRDefault="00000000">
            <w:r>
              <w:rPr>
                <w:sz w:val="18"/>
              </w:rPr>
              <w:t>開発工程図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0265F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ヒアリングから本番導入までの作業順を確認する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CC7F5" w14:textId="77777777" w:rsidR="00D04FF6" w:rsidRDefault="00000000">
            <w:proofErr w:type="spellStart"/>
            <w:r>
              <w:rPr>
                <w:sz w:val="18"/>
              </w:rPr>
              <w:t>プロジェクト担当者</w:t>
            </w:r>
            <w:proofErr w:type="spellEnd"/>
          </w:p>
        </w:tc>
      </w:tr>
      <w:tr w:rsidR="00D04FF6" w14:paraId="28913A91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184FA" w14:textId="77777777" w:rsidR="00D04FF6" w:rsidRDefault="00000000">
            <w:r>
              <w:rPr>
                <w:sz w:val="18"/>
              </w:rPr>
              <w:t>業務工程図（As-Is/To-Be）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744A9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導入前後で業務がどう変わるか示す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1D911" w14:textId="77777777" w:rsidR="00D04FF6" w:rsidRDefault="00000000">
            <w:proofErr w:type="spellStart"/>
            <w:r>
              <w:rPr>
                <w:sz w:val="18"/>
              </w:rPr>
              <w:t>顧客・開発者</w:t>
            </w:r>
            <w:proofErr w:type="spellEnd"/>
          </w:p>
        </w:tc>
      </w:tr>
      <w:tr w:rsidR="00D04FF6" w14:paraId="485F0CE6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09AE6" w14:textId="77777777" w:rsidR="00D04FF6" w:rsidRDefault="00000000">
            <w:r>
              <w:rPr>
                <w:sz w:val="18"/>
              </w:rPr>
              <w:t>要件定義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35BAB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何を作るか、何を作らないか決める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0A176" w14:textId="77777777" w:rsidR="00D04FF6" w:rsidRDefault="00000000">
            <w:proofErr w:type="spellStart"/>
            <w:r>
              <w:rPr>
                <w:sz w:val="18"/>
              </w:rPr>
              <w:t>顧客・開発者</w:t>
            </w:r>
            <w:proofErr w:type="spellEnd"/>
          </w:p>
        </w:tc>
      </w:tr>
      <w:tr w:rsidR="00D04FF6" w14:paraId="76A4996D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EB604" w14:textId="77777777" w:rsidR="00D04FF6" w:rsidRDefault="00000000">
            <w:r>
              <w:rPr>
                <w:sz w:val="18"/>
              </w:rPr>
              <w:t>ユースケース図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95E7D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誰が何をするか整理する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AD39A" w14:textId="77777777" w:rsidR="00D04FF6" w:rsidRDefault="00000000">
            <w:proofErr w:type="spellStart"/>
            <w:r>
              <w:rPr>
                <w:sz w:val="18"/>
              </w:rPr>
              <w:t>全員</w:t>
            </w:r>
            <w:proofErr w:type="spellEnd"/>
          </w:p>
        </w:tc>
      </w:tr>
      <w:tr w:rsidR="00D04FF6" w14:paraId="2522CEAD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EECAD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画面遷移図・画面設計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A68EA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利用者の操作導線と画面仕様を決める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7981A" w14:textId="77777777" w:rsidR="00D04FF6" w:rsidRDefault="00000000">
            <w:proofErr w:type="spellStart"/>
            <w:r>
              <w:rPr>
                <w:sz w:val="18"/>
              </w:rPr>
              <w:t>UI・フロント担当</w:t>
            </w:r>
            <w:proofErr w:type="spellEnd"/>
          </w:p>
        </w:tc>
      </w:tr>
      <w:tr w:rsidR="00D04FF6" w14:paraId="6076964C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F8349" w14:textId="77777777" w:rsidR="00D04FF6" w:rsidRDefault="00000000">
            <w:r>
              <w:rPr>
                <w:sz w:val="18"/>
              </w:rPr>
              <w:t>ER図・DB/API設計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C6973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保存するデータと連携を決める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64A21" w14:textId="77777777" w:rsidR="00D04FF6" w:rsidRDefault="00000000">
            <w:proofErr w:type="spellStart"/>
            <w:r>
              <w:rPr>
                <w:sz w:val="18"/>
              </w:rPr>
              <w:t>バックエンド担当</w:t>
            </w:r>
            <w:proofErr w:type="spellEnd"/>
          </w:p>
        </w:tc>
      </w:tr>
      <w:tr w:rsidR="00D04FF6" w14:paraId="04605AEA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0D84C" w14:textId="77777777" w:rsidR="00D04FF6" w:rsidRDefault="00000000">
            <w:r>
              <w:rPr>
                <w:sz w:val="18"/>
              </w:rPr>
              <w:t>テスト計画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6AAA9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完成と判断する基準を決める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DE113" w14:textId="77777777" w:rsidR="00D04FF6" w:rsidRDefault="00000000">
            <w:proofErr w:type="spellStart"/>
            <w:r>
              <w:rPr>
                <w:sz w:val="18"/>
              </w:rPr>
              <w:t>開発・受入担当</w:t>
            </w:r>
            <w:proofErr w:type="spellEnd"/>
          </w:p>
        </w:tc>
      </w:tr>
      <w:tr w:rsidR="00D04FF6" w14:paraId="741DFA1A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C81A5" w14:textId="77777777" w:rsidR="00D04FF6" w:rsidRDefault="00000000">
            <w:r>
              <w:rPr>
                <w:sz w:val="18"/>
              </w:rPr>
              <w:t>導入運用計画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69173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移行、教育、効果測定を決める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6C205" w14:textId="77777777" w:rsidR="00D04FF6" w:rsidRDefault="00000000">
            <w:proofErr w:type="spellStart"/>
            <w:r>
              <w:rPr>
                <w:sz w:val="18"/>
              </w:rPr>
              <w:t>店舗・本社</w:t>
            </w:r>
            <w:proofErr w:type="spellEnd"/>
          </w:p>
        </w:tc>
      </w:tr>
    </w:tbl>
    <w:p w14:paraId="3D10B1CE" w14:textId="77777777" w:rsidR="00D04FF6" w:rsidRDefault="00000000">
      <w:pPr>
        <w:pStyle w:val="1"/>
      </w:pPr>
      <w:r>
        <w:t xml:space="preserve">1. </w:t>
      </w:r>
      <w:r>
        <w:t>プロジェクト前提</w:t>
      </w:r>
    </w:p>
    <w:p w14:paraId="4481F724" w14:textId="77777777" w:rsidR="00D04FF6" w:rsidRDefault="00000000">
      <w:pPr>
        <w:pStyle w:val="21"/>
      </w:pPr>
      <w:r>
        <w:t xml:space="preserve">1.1 </w:t>
      </w:r>
      <w:r>
        <w:t>背景</w:t>
      </w:r>
    </w:p>
    <w:p w14:paraId="48F2E89C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3店舗のシフト計画は手書きを起点とし、Excelへの転記が発生している。</w:t>
      </w:r>
    </w:p>
    <w:p w14:paraId="29D27BEB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シフト作成・調整は主に毎月15日から20日頃に集中している。</w:t>
      </w:r>
    </w:p>
    <w:p w14:paraId="0AE8B8A5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店長によってパソコン操作への慣れに差があり、複雑な操作では紙へ戻る懸念がある。</w:t>
      </w:r>
    </w:p>
    <w:p w14:paraId="1D00565A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現行GitHubにはReactフロント、Spring Bootバックエンド、セッション認証、店舗・スタッフ・希望・割り当て等の土台がある。</w:t>
      </w:r>
    </w:p>
    <w:p w14:paraId="30FD8E51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今回の中心はシフト管理であり、出退勤打刻や給与計算は対象外とする。</w:t>
      </w:r>
    </w:p>
    <w:p w14:paraId="0A49882E" w14:textId="77777777" w:rsidR="00D04FF6" w:rsidRDefault="00000000">
      <w:pPr>
        <w:pStyle w:val="21"/>
      </w:pPr>
      <w:r>
        <w:t xml:space="preserve">1.2 </w:t>
      </w:r>
      <w:proofErr w:type="spellStart"/>
      <w:r>
        <w:t>目的</w:t>
      </w:r>
      <w:proofErr w:type="spellEnd"/>
    </w:p>
    <w:p w14:paraId="41F9FC84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希望シフト回収をスマートフォンで完結させる。</w:t>
      </w:r>
    </w:p>
    <w:p w14:paraId="2E592973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手書きからExcelへの転記を減らす。</w:t>
      </w:r>
    </w:p>
    <w:p w14:paraId="2D97DDEC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店長が全スタッフの希望、必要人数、スキル、予定人件費を同じ画面で確認できるようにする。</w:t>
      </w:r>
    </w:p>
    <w:p w14:paraId="3629629A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確定と公開を分離し、スタッフへ正しいシフトを共有する。</w:t>
      </w:r>
    </w:p>
    <w:p w14:paraId="6CB88CCD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複数店舗の運用と将来拡張に耐えられる設計へ整理する。</w:t>
      </w:r>
    </w:p>
    <w:p w14:paraId="7EFE9306" w14:textId="77777777" w:rsidR="00D04FF6" w:rsidRDefault="00000000">
      <w:pPr>
        <w:pStyle w:val="21"/>
      </w:pPr>
      <w:r>
        <w:t xml:space="preserve">1.3 </w:t>
      </w:r>
      <w:proofErr w:type="spellStart"/>
      <w:r>
        <w:t>資料優先順位</w:t>
      </w:r>
      <w:proofErr w:type="spellEnd"/>
    </w:p>
    <w:p w14:paraId="075B4572" w14:textId="77777777" w:rsidR="00D04FF6" w:rsidRDefault="00000000">
      <w:pPr>
        <w:pStyle w:val="a"/>
        <w:rPr>
          <w:lang w:eastAsia="ja-JP"/>
        </w:rPr>
      </w:pPr>
      <w:r>
        <w:rPr>
          <w:lang w:eastAsia="ja-JP"/>
        </w:rPr>
        <w:t>要件定義フォルダ内の個別画面画像</w:t>
      </w:r>
    </w:p>
    <w:p w14:paraId="5383C80E" w14:textId="77777777" w:rsidR="00D04FF6" w:rsidRDefault="00000000">
      <w:pPr>
        <w:pStyle w:val="a"/>
      </w:pPr>
      <w:proofErr w:type="spellStart"/>
      <w:r>
        <w:t>らくしふ参考画像</w:t>
      </w:r>
      <w:proofErr w:type="spellEnd"/>
    </w:p>
    <w:p w14:paraId="019EB049" w14:textId="77777777" w:rsidR="00D04FF6" w:rsidRDefault="00000000">
      <w:pPr>
        <w:pStyle w:val="a"/>
        <w:rPr>
          <w:lang w:eastAsia="ja-JP"/>
        </w:rPr>
      </w:pPr>
      <w:r>
        <w:rPr>
          <w:lang w:eastAsia="ja-JP"/>
        </w:rPr>
        <w:t>要件定義フォルダ内のPDF・マニュアル</w:t>
      </w:r>
    </w:p>
    <w:p w14:paraId="3FDD82E9" w14:textId="77777777" w:rsidR="00D04FF6" w:rsidRDefault="00000000">
      <w:pPr>
        <w:pStyle w:val="a"/>
        <w:rPr>
          <w:lang w:eastAsia="ja-JP"/>
        </w:rPr>
      </w:pPr>
      <w:r>
        <w:rPr>
          <w:lang w:eastAsia="ja-JP"/>
        </w:rPr>
        <w:t>要件定義文書・設計仕様</w:t>
      </w:r>
    </w:p>
    <w:p w14:paraId="2FF40CCC" w14:textId="77777777" w:rsidR="00D04FF6" w:rsidRDefault="00000000">
      <w:pPr>
        <w:pStyle w:val="a"/>
      </w:pPr>
      <w:proofErr w:type="spellStart"/>
      <w:r>
        <w:t>既存実装</w:t>
      </w:r>
      <w:proofErr w:type="spellEnd"/>
    </w:p>
    <w:p w14:paraId="409BBF7B" w14:textId="77777777" w:rsidR="00D04FF6" w:rsidRDefault="00000000">
      <w:pPr>
        <w:pStyle w:val="aff"/>
        <w:rPr>
          <w:rFonts w:hint="eastAsia"/>
          <w:lang w:eastAsia="ja-JP"/>
        </w:rPr>
      </w:pPr>
      <w:r>
        <w:rPr>
          <w:lang w:eastAsia="ja-JP"/>
        </w:rPr>
        <w:lastRenderedPageBreak/>
        <w:t>画面画像と既存実装が異なる場合は、要件定義に記載された画像を正とします。</w:t>
      </w:r>
    </w:p>
    <w:p w14:paraId="320DB590" w14:textId="77777777" w:rsidR="00D04FF6" w:rsidRDefault="00000000">
      <w:pPr>
        <w:pStyle w:val="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ヒアリングから実装までに行うこと</w:t>
      </w:r>
    </w:p>
    <w:p w14:paraId="52FB3405" w14:textId="77777777" w:rsidR="00D04FF6" w:rsidRDefault="00000000">
      <w:pPr>
        <w:jc w:val="center"/>
      </w:pPr>
      <w:r>
        <w:rPr>
          <w:noProof/>
        </w:rPr>
        <w:drawing>
          <wp:inline distT="0" distB="0" distL="0" distR="0" wp14:anchorId="16F68DE3" wp14:editId="0BADEDA6">
            <wp:extent cx="6120000" cy="1259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開発工程図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5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9470" w14:textId="77777777" w:rsidR="00D04FF6" w:rsidRDefault="00000000">
      <w:pPr>
        <w:jc w:val="center"/>
        <w:rPr>
          <w:lang w:eastAsia="ja-JP"/>
        </w:rPr>
      </w:pPr>
      <w:r>
        <w:rPr>
          <w:i/>
          <w:color w:val="666666"/>
          <w:sz w:val="16"/>
          <w:lang w:eastAsia="ja-JP"/>
        </w:rPr>
        <w:t>図2-1 開発工程と成果物</w:t>
      </w:r>
    </w:p>
    <w:p w14:paraId="5FD64063" w14:textId="77777777" w:rsidR="00D04FF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2.1 </w:t>
      </w:r>
      <w:r>
        <w:rPr>
          <w:lang w:eastAsia="ja-JP"/>
        </w:rPr>
        <w:t>各工程の完了条件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04FF6" w14:paraId="30321D18" w14:textId="77777777">
        <w:trPr>
          <w:tblHeader/>
          <w:jc w:val="center"/>
        </w:trPr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0FC8B" w14:textId="77777777" w:rsidR="00D04FF6" w:rsidRDefault="00000000">
            <w:proofErr w:type="spellStart"/>
            <w:r>
              <w:rPr>
                <w:b/>
                <w:color w:val="FFFFFF"/>
                <w:sz w:val="17"/>
              </w:rPr>
              <w:t>工程</w:t>
            </w:r>
            <w:proofErr w:type="spellEnd"/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52D86" w14:textId="77777777" w:rsidR="00D04FF6" w:rsidRDefault="00000000">
            <w:r>
              <w:rPr>
                <w:b/>
                <w:color w:val="FFFFFF"/>
                <w:sz w:val="17"/>
              </w:rPr>
              <w:t>実施内容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03D07" w14:textId="77777777" w:rsidR="00D04FF6" w:rsidRDefault="00000000">
            <w:r>
              <w:rPr>
                <w:b/>
                <w:color w:val="FFFFFF"/>
                <w:sz w:val="17"/>
              </w:rPr>
              <w:t>完了条件</w:t>
            </w:r>
          </w:p>
        </w:tc>
      </w:tr>
      <w:tr w:rsidR="00D04FF6" w14:paraId="2E35E0A4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2FCC3" w14:textId="77777777" w:rsidR="00D04FF6" w:rsidRDefault="00000000">
            <w:r>
              <w:rPr>
                <w:sz w:val="17"/>
              </w:rPr>
              <w:t>ヒアリング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76C8D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現状運用、担当者、件数、所要時間、例外、制約を聞く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C4166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未確認事項が一覧化され、担当者が合意</w:t>
            </w:r>
          </w:p>
        </w:tc>
      </w:tr>
      <w:tr w:rsidR="00D04FF6" w14:paraId="321ABFE8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7AD59" w14:textId="77777777" w:rsidR="00D04FF6" w:rsidRDefault="00000000">
            <w:proofErr w:type="spellStart"/>
            <w:r>
              <w:rPr>
                <w:sz w:val="17"/>
              </w:rPr>
              <w:t>現状分析</w:t>
            </w:r>
            <w:proofErr w:type="spellEnd"/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20AE5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現行業務と既存コードを調査し、対象範囲を決める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8CBAF" w14:textId="77777777" w:rsidR="00D04FF6" w:rsidRDefault="00000000">
            <w:r>
              <w:rPr>
                <w:sz w:val="17"/>
              </w:rPr>
              <w:t>As-</w:t>
            </w:r>
            <w:proofErr w:type="spellStart"/>
            <w:r>
              <w:rPr>
                <w:sz w:val="17"/>
              </w:rPr>
              <w:t>Isと既存機能一覧が完成</w:t>
            </w:r>
            <w:proofErr w:type="spellEnd"/>
          </w:p>
        </w:tc>
      </w:tr>
      <w:tr w:rsidR="00D04FF6" w14:paraId="5FF2F118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0FE1F" w14:textId="77777777" w:rsidR="00D04FF6" w:rsidRDefault="00000000">
            <w:r>
              <w:rPr>
                <w:sz w:val="17"/>
              </w:rPr>
              <w:t>要件定義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1D91C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機能・非機能・対象外・受入条件を決める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2C595" w14:textId="77777777" w:rsidR="00D04FF6" w:rsidRDefault="00000000">
            <w:proofErr w:type="spellStart"/>
            <w:r>
              <w:rPr>
                <w:sz w:val="17"/>
              </w:rPr>
              <w:t>要件IDごとに合意</w:t>
            </w:r>
            <w:proofErr w:type="spellEnd"/>
          </w:p>
        </w:tc>
      </w:tr>
      <w:tr w:rsidR="00D04FF6" w14:paraId="0DAAD107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80B40" w14:textId="77777777" w:rsidR="00D04FF6" w:rsidRDefault="00000000">
            <w:r>
              <w:rPr>
                <w:sz w:val="17"/>
              </w:rPr>
              <w:t>外部設計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44E72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画面、遷移、権限、入出力、エラーを設計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24E17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利用者が操作をイメージできる</w:t>
            </w:r>
          </w:p>
        </w:tc>
      </w:tr>
      <w:tr w:rsidR="00D04FF6" w14:paraId="2DD864E2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1B901" w14:textId="77777777" w:rsidR="00D04FF6" w:rsidRDefault="00000000">
            <w:proofErr w:type="spellStart"/>
            <w:r>
              <w:rPr>
                <w:sz w:val="17"/>
              </w:rPr>
              <w:t>内部設計</w:t>
            </w:r>
            <w:proofErr w:type="spellEnd"/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355CC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DB、API、コンポーネント、検証を設計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F4574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実装担当が迷わず着手可能</w:t>
            </w:r>
          </w:p>
        </w:tc>
      </w:tr>
      <w:tr w:rsidR="00D04FF6" w14:paraId="02C923BC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301C0" w14:textId="77777777" w:rsidR="00D04FF6" w:rsidRDefault="00000000">
            <w:proofErr w:type="spellStart"/>
            <w:r>
              <w:rPr>
                <w:sz w:val="17"/>
              </w:rPr>
              <w:t>実装</w:t>
            </w:r>
            <w:proofErr w:type="spellEnd"/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6FFD0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既存土台を再利用し不足だけを追加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098F7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ビルドと単体テスト成功</w:t>
            </w:r>
          </w:p>
        </w:tc>
      </w:tr>
      <w:tr w:rsidR="00D04FF6" w14:paraId="61A101CD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C9B44" w14:textId="77777777" w:rsidR="00D04FF6" w:rsidRDefault="00000000">
            <w:proofErr w:type="spellStart"/>
            <w:r>
              <w:rPr>
                <w:sz w:val="17"/>
              </w:rPr>
              <w:t>結合・受入</w:t>
            </w:r>
            <w:proofErr w:type="spellEnd"/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D73D8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主要業務フローと画像準拠UIを確認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204DB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受入条件を全て満たす</w:t>
            </w:r>
          </w:p>
        </w:tc>
      </w:tr>
      <w:tr w:rsidR="00D04FF6" w14:paraId="1E1A6BF6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EF0CF" w14:textId="77777777" w:rsidR="00D04FF6" w:rsidRDefault="00000000">
            <w:proofErr w:type="spellStart"/>
            <w:r>
              <w:rPr>
                <w:sz w:val="17"/>
              </w:rPr>
              <w:t>導入・運用</w:t>
            </w:r>
            <w:proofErr w:type="spellEnd"/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91F26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試行、データ移行、教育、問い合わせ体制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CC8A7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店舗が独力で月次運用可能</w:t>
            </w:r>
          </w:p>
        </w:tc>
      </w:tr>
      <w:tr w:rsidR="00D04FF6" w14:paraId="04C9873F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C862B" w14:textId="77777777" w:rsidR="00D04FF6" w:rsidRDefault="00000000">
            <w:proofErr w:type="spellStart"/>
            <w:r>
              <w:rPr>
                <w:sz w:val="17"/>
              </w:rPr>
              <w:t>効果測定</w:t>
            </w:r>
            <w:proofErr w:type="spellEnd"/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41C9A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作業時間、修正、問い合わせ、予定人件費を測る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A18E2" w14:textId="77777777" w:rsidR="00D04FF6" w:rsidRDefault="00000000">
            <w:proofErr w:type="spellStart"/>
            <w:r>
              <w:rPr>
                <w:sz w:val="17"/>
              </w:rPr>
              <w:t>導入前後の差を報告</w:t>
            </w:r>
            <w:proofErr w:type="spellEnd"/>
          </w:p>
        </w:tc>
      </w:tr>
    </w:tbl>
    <w:p w14:paraId="42563A01" w14:textId="77777777" w:rsidR="00D04FF6" w:rsidRDefault="00000000">
      <w:pPr>
        <w:pStyle w:val="1"/>
      </w:pPr>
      <w:r>
        <w:t xml:space="preserve">3. </w:t>
      </w:r>
      <w:r>
        <w:t>現状業務と導入後業務</w:t>
      </w:r>
    </w:p>
    <w:p w14:paraId="00FC0219" w14:textId="77777777" w:rsidR="00D04FF6" w:rsidRDefault="00000000">
      <w:pPr>
        <w:jc w:val="center"/>
      </w:pPr>
      <w:r>
        <w:rPr>
          <w:noProof/>
        </w:rPr>
        <w:drawing>
          <wp:inline distT="0" distB="0" distL="0" distR="0" wp14:anchorId="2A82A4EA" wp14:editId="397D2894">
            <wp:extent cx="6569745" cy="406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業務工程図_AsIs_To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4186" cy="40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225E" w14:textId="77777777" w:rsidR="00D04FF6" w:rsidRDefault="00000000">
      <w:pPr>
        <w:jc w:val="center"/>
      </w:pPr>
      <w:r>
        <w:rPr>
          <w:i/>
          <w:color w:val="666666"/>
          <w:sz w:val="16"/>
        </w:rPr>
        <w:t>図3-1 シフト作成業務のAs-Is / To-Be</w:t>
      </w:r>
    </w:p>
    <w:p w14:paraId="30D84D36" w14:textId="77777777" w:rsidR="00D04FF6" w:rsidRDefault="00000000">
      <w:pPr>
        <w:pStyle w:val="21"/>
      </w:pPr>
      <w:r>
        <w:t xml:space="preserve">3.1 </w:t>
      </w:r>
      <w:r>
        <w:t>効率化される作業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04FF6" w14:paraId="12707D03" w14:textId="77777777">
        <w:trPr>
          <w:tblHeader/>
          <w:jc w:val="center"/>
        </w:trPr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6E67B" w14:textId="77777777" w:rsidR="00D04FF6" w:rsidRDefault="00000000">
            <w:r>
              <w:rPr>
                <w:b/>
                <w:color w:val="FFFFFF"/>
                <w:sz w:val="18"/>
              </w:rPr>
              <w:t>現状作業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50309" w14:textId="77777777" w:rsidR="00D04FF6" w:rsidRDefault="00000000">
            <w:r>
              <w:rPr>
                <w:b/>
                <w:color w:val="FFFFFF"/>
                <w:sz w:val="18"/>
              </w:rPr>
              <w:t>導入後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2179C" w14:textId="77777777" w:rsidR="00D04FF6" w:rsidRDefault="00000000">
            <w:r>
              <w:rPr>
                <w:b/>
                <w:color w:val="FFFFFF"/>
                <w:sz w:val="18"/>
              </w:rPr>
              <w:t>期待効果</w:t>
            </w:r>
          </w:p>
        </w:tc>
      </w:tr>
      <w:tr w:rsidR="00D04FF6" w14:paraId="3CD3057D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89E8E" w14:textId="77777777" w:rsidR="00D04FF6" w:rsidRDefault="00000000">
            <w:r>
              <w:rPr>
                <w:sz w:val="18"/>
              </w:rPr>
              <w:t>希望の口頭・紙回収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7657C" w14:textId="77777777" w:rsidR="00D04FF6" w:rsidRDefault="00000000">
            <w:r>
              <w:rPr>
                <w:sz w:val="18"/>
              </w:rPr>
              <w:t>スマホ一括提出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D0CDB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回収漏れ、聞き取り、転記を削減</w:t>
            </w:r>
          </w:p>
        </w:tc>
      </w:tr>
      <w:tr w:rsidR="00D04FF6" w14:paraId="75ABC6F5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658FE" w14:textId="77777777" w:rsidR="00D04FF6" w:rsidRDefault="00000000">
            <w:proofErr w:type="spellStart"/>
            <w:r>
              <w:rPr>
                <w:sz w:val="18"/>
              </w:rPr>
              <w:t>未提出者の目視確認</w:t>
            </w:r>
            <w:proofErr w:type="spellEnd"/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0ADCF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提出済み・未提出を自動集計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8DE79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確認と個別連絡を短縮</w:t>
            </w:r>
          </w:p>
        </w:tc>
      </w:tr>
      <w:tr w:rsidR="00D04FF6" w14:paraId="48407B5C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CA0B6" w14:textId="77777777" w:rsidR="00D04FF6" w:rsidRDefault="00000000">
            <w:proofErr w:type="spellStart"/>
            <w:r>
              <w:rPr>
                <w:sz w:val="18"/>
              </w:rPr>
              <w:t>手書きシフト作成</w:t>
            </w:r>
            <w:proofErr w:type="spellEnd"/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E3BC3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希望一覧上で割り当て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772EA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転記と照合作業を削減</w:t>
            </w:r>
          </w:p>
        </w:tc>
      </w:tr>
      <w:tr w:rsidR="00D04FF6" w14:paraId="30D99EBA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9581A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不足・重複の目視確認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5DBEE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必要人数・重複・連勤警告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2DDF4" w14:textId="77777777" w:rsidR="00D04FF6" w:rsidRDefault="00000000">
            <w:proofErr w:type="spellStart"/>
            <w:r>
              <w:rPr>
                <w:sz w:val="18"/>
              </w:rPr>
              <w:t>見落としを減らす</w:t>
            </w:r>
            <w:proofErr w:type="spellEnd"/>
          </w:p>
        </w:tc>
      </w:tr>
      <w:tr w:rsidR="00D04FF6" w14:paraId="16A1784E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B222F" w14:textId="77777777" w:rsidR="00D04FF6" w:rsidRDefault="00000000">
            <w:r>
              <w:rPr>
                <w:sz w:val="18"/>
              </w:rPr>
              <w:lastRenderedPageBreak/>
              <w:t>紙・口頭で共有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B2C07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確定後にスタッフ画面へ公開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50945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最新版の問い合わせを削減</w:t>
            </w:r>
          </w:p>
        </w:tc>
      </w:tr>
      <w:tr w:rsidR="00D04FF6" w14:paraId="55B0D4E9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12D0" w14:textId="77777777" w:rsidR="00D04FF6" w:rsidRDefault="00000000">
            <w:proofErr w:type="spellStart"/>
            <w:r>
              <w:rPr>
                <w:sz w:val="18"/>
              </w:rPr>
              <w:t>人件費を後から集計</w:t>
            </w:r>
            <w:proofErr w:type="spellEnd"/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BA489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割り当て時点で予定人件費を表示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3CF9E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作成中に配置を調整可能</w:t>
            </w:r>
          </w:p>
        </w:tc>
      </w:tr>
    </w:tbl>
    <w:p w14:paraId="7BE4D9CA" w14:textId="77777777" w:rsidR="00D04FF6" w:rsidRDefault="00000000">
      <w:pPr>
        <w:pStyle w:val="1"/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要件定義書</w:t>
      </w:r>
    </w:p>
    <w:p w14:paraId="158410D9" w14:textId="77777777" w:rsidR="00D04FF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4.1 </w:t>
      </w:r>
      <w:r>
        <w:rPr>
          <w:lang w:eastAsia="ja-JP"/>
        </w:rPr>
        <w:t>システム範囲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04FF6" w14:paraId="29AEA010" w14:textId="77777777">
        <w:trPr>
          <w:tblHeader/>
          <w:jc w:val="center"/>
        </w:trPr>
        <w:tc>
          <w:tcPr>
            <w:tcW w:w="51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70F0E" w14:textId="77777777" w:rsidR="00D04FF6" w:rsidRDefault="00000000">
            <w:proofErr w:type="spellStart"/>
            <w:r>
              <w:rPr>
                <w:b/>
                <w:color w:val="FFFFFF"/>
                <w:sz w:val="18"/>
              </w:rPr>
              <w:t>区分</w:t>
            </w:r>
            <w:proofErr w:type="spellEnd"/>
          </w:p>
        </w:tc>
        <w:tc>
          <w:tcPr>
            <w:tcW w:w="51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944BC" w14:textId="77777777" w:rsidR="00D04FF6" w:rsidRDefault="00000000"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D04FF6" w14:paraId="3B1E2FB9" w14:textId="77777777">
        <w:trPr>
          <w:jc w:val="center"/>
        </w:trPr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F4F65" w14:textId="77777777" w:rsidR="00D04FF6" w:rsidRDefault="00000000">
            <w:r>
              <w:rPr>
                <w:sz w:val="18"/>
              </w:rPr>
              <w:t>対象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59768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希望提出、回収状況、シフト作成、必要人数、追加募集、確定・公開、スタッフ管理、ランク・スキル、固定シフト、店舗間応援、予定勤務時間、予定人件費、CSV、各種設定</w:t>
            </w:r>
          </w:p>
        </w:tc>
      </w:tr>
      <w:tr w:rsidR="00D04FF6" w14:paraId="7D196FE9" w14:textId="77777777">
        <w:trPr>
          <w:jc w:val="center"/>
        </w:trPr>
        <w:tc>
          <w:tcPr>
            <w:tcW w:w="51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995DD" w14:textId="77777777" w:rsidR="00D04FF6" w:rsidRDefault="00000000">
            <w:proofErr w:type="spellStart"/>
            <w:r>
              <w:rPr>
                <w:sz w:val="18"/>
              </w:rPr>
              <w:t>対象外</w:t>
            </w:r>
            <w:proofErr w:type="spellEnd"/>
          </w:p>
        </w:tc>
        <w:tc>
          <w:tcPr>
            <w:tcW w:w="51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707F7" w14:textId="77777777" w:rsidR="00D04FF6" w:rsidRDefault="00000000">
            <w:r>
              <w:rPr>
                <w:sz w:val="18"/>
              </w:rPr>
              <w:t>出勤・退勤打刻、休憩打刻、実績勤怠、給与計算、顔認証、指紋認証、LINE連携、POS実通信</w:t>
            </w:r>
          </w:p>
        </w:tc>
      </w:tr>
      <w:tr w:rsidR="00D04FF6" w14:paraId="6CEB0A52" w14:textId="77777777">
        <w:trPr>
          <w:jc w:val="center"/>
        </w:trPr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72E09" w14:textId="77777777" w:rsidR="00D04FF6" w:rsidRDefault="00000000">
            <w:r>
              <w:rPr>
                <w:sz w:val="18"/>
              </w:rPr>
              <w:t>既存土台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DFACA" w14:textId="77777777" w:rsidR="00D04FF6" w:rsidRDefault="00000000">
            <w:r>
              <w:rPr>
                <w:sz w:val="18"/>
              </w:rPr>
              <w:t>React + Vite + TypeScript、Spring Boot + Security + JPA + H2、セッション認証、店舗・スタッフ・希望・割り当て・メモ・追加募集</w:t>
            </w:r>
          </w:p>
        </w:tc>
      </w:tr>
      <w:tr w:rsidR="00D04FF6" w14:paraId="52134D83" w14:textId="77777777">
        <w:trPr>
          <w:jc w:val="center"/>
        </w:trPr>
        <w:tc>
          <w:tcPr>
            <w:tcW w:w="51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7DE0F" w14:textId="77777777" w:rsidR="00D04FF6" w:rsidRDefault="00000000">
            <w:r>
              <w:rPr>
                <w:sz w:val="18"/>
              </w:rPr>
              <w:t>注意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E9913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一部設定は</w:t>
            </w:r>
            <w:proofErr w:type="spellStart"/>
            <w:r>
              <w:rPr>
                <w:sz w:val="18"/>
                <w:lang w:eastAsia="ja-JP"/>
              </w:rPr>
              <w:t>localStorage</w:t>
            </w:r>
            <w:proofErr w:type="spellEnd"/>
            <w:r>
              <w:rPr>
                <w:sz w:val="18"/>
                <w:lang w:eastAsia="ja-JP"/>
              </w:rPr>
              <w:t>保存であり、本番運用に必要な共有設定はDB永続化を検討</w:t>
            </w:r>
          </w:p>
        </w:tc>
      </w:tr>
    </w:tbl>
    <w:p w14:paraId="49916BBD" w14:textId="77777777" w:rsidR="00D04FF6" w:rsidRDefault="00000000">
      <w:pPr>
        <w:pStyle w:val="21"/>
      </w:pPr>
      <w:r>
        <w:t xml:space="preserve">4.2 </w:t>
      </w:r>
      <w:proofErr w:type="spellStart"/>
      <w:r>
        <w:t>利用者と権限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04FF6" w14:paraId="49CDE792" w14:textId="77777777">
        <w:trPr>
          <w:tblHeader/>
          <w:jc w:val="center"/>
        </w:trPr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F00A2" w14:textId="77777777" w:rsidR="00D04FF6" w:rsidRDefault="00000000">
            <w:r>
              <w:rPr>
                <w:b/>
                <w:color w:val="FFFFFF"/>
                <w:sz w:val="18"/>
              </w:rPr>
              <w:t>利用者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831EE" w14:textId="77777777" w:rsidR="00D04FF6" w:rsidRDefault="00000000">
            <w:r>
              <w:rPr>
                <w:b/>
                <w:color w:val="FFFFFF"/>
                <w:sz w:val="18"/>
              </w:rPr>
              <w:t>主な操作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01A4E" w14:textId="77777777" w:rsidR="00D04FF6" w:rsidRDefault="00000000">
            <w:r>
              <w:rPr>
                <w:b/>
                <w:color w:val="FFFFFF"/>
                <w:sz w:val="18"/>
              </w:rPr>
              <w:t>データ範囲</w:t>
            </w:r>
          </w:p>
        </w:tc>
      </w:tr>
      <w:tr w:rsidR="00D04FF6" w14:paraId="7753AFC7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99F95" w14:textId="77777777" w:rsidR="00D04FF6" w:rsidRDefault="00000000">
            <w:r>
              <w:rPr>
                <w:sz w:val="18"/>
              </w:rPr>
              <w:t>スタッフ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C0545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希望提出、再編集、確定シフト確認、日次メモ、アカウント設定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328DF" w14:textId="77777777" w:rsidR="00D04FF6" w:rsidRDefault="00000000">
            <w:proofErr w:type="spellStart"/>
            <w:r>
              <w:rPr>
                <w:sz w:val="18"/>
              </w:rPr>
              <w:t>原則として本人分</w:t>
            </w:r>
            <w:proofErr w:type="spellEnd"/>
          </w:p>
        </w:tc>
      </w:tr>
      <w:tr w:rsidR="00D04FF6" w14:paraId="0C30AB4A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B4B0B" w14:textId="77777777" w:rsidR="00D04FF6" w:rsidRDefault="00000000">
            <w:r>
              <w:rPr>
                <w:sz w:val="18"/>
              </w:rPr>
              <w:t>店舗管理者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AD89C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希望回収、割り当て、確定・公開、追加募集、スタッフ管理、集計、CSV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4BCED" w14:textId="77777777" w:rsidR="00D04FF6" w:rsidRDefault="00000000">
            <w:proofErr w:type="spellStart"/>
            <w:r>
              <w:rPr>
                <w:sz w:val="18"/>
              </w:rPr>
              <w:t>原則として自店舗</w:t>
            </w:r>
            <w:proofErr w:type="spellEnd"/>
          </w:p>
        </w:tc>
      </w:tr>
      <w:tr w:rsidR="00D04FF6" w14:paraId="55BDC047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7EB88" w14:textId="77777777" w:rsidR="00D04FF6" w:rsidRDefault="00000000">
            <w:r>
              <w:rPr>
                <w:sz w:val="18"/>
              </w:rPr>
              <w:t>本社管理者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39C59" w14:textId="77777777" w:rsidR="00D04FF6" w:rsidRDefault="00000000">
            <w:r>
              <w:rPr>
                <w:sz w:val="18"/>
              </w:rPr>
              <w:t>全店舗確認、店舗間応援、共通設定、権限、全店舗集計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1B0F1" w14:textId="77777777" w:rsidR="00D04FF6" w:rsidRDefault="00000000">
            <w:r>
              <w:rPr>
                <w:sz w:val="18"/>
              </w:rPr>
              <w:t>全店舗。現行はMANAGER権限の拡張で表現</w:t>
            </w:r>
          </w:p>
        </w:tc>
      </w:tr>
      <w:tr w:rsidR="00D04FF6" w14:paraId="03032C99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63C81" w14:textId="77777777" w:rsidR="00D04FF6" w:rsidRDefault="00000000">
            <w:r>
              <w:rPr>
                <w:sz w:val="18"/>
              </w:rPr>
              <w:t>外部CSV利用者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C2377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確定シフト・予定時間等の利用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956CA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出力されたファイルのみ</w:t>
            </w:r>
          </w:p>
        </w:tc>
      </w:tr>
    </w:tbl>
    <w:p w14:paraId="2BD29950" w14:textId="77777777" w:rsidR="00D04FF6" w:rsidRDefault="00000000">
      <w:pPr>
        <w:pStyle w:val="21"/>
      </w:pPr>
      <w:r>
        <w:t xml:space="preserve">4.3 </w:t>
      </w:r>
      <w:proofErr w:type="spellStart"/>
      <w:r>
        <w:t>機能要件一覧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D04FF6" w14:paraId="08A04D46" w14:textId="77777777">
        <w:trPr>
          <w:tblHeader/>
          <w:jc w:val="center"/>
        </w:trPr>
        <w:tc>
          <w:tcPr>
            <w:tcW w:w="204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06097" w14:textId="77777777" w:rsidR="00D04FF6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04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6591F" w14:textId="77777777" w:rsidR="00D04FF6" w:rsidRDefault="00000000">
            <w:r>
              <w:rPr>
                <w:b/>
                <w:color w:val="FFFFFF"/>
                <w:sz w:val="15"/>
              </w:rPr>
              <w:t>機能</w:t>
            </w:r>
          </w:p>
        </w:tc>
        <w:tc>
          <w:tcPr>
            <w:tcW w:w="204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D30D" w14:textId="77777777" w:rsidR="00D04FF6" w:rsidRDefault="00000000">
            <w:r>
              <w:rPr>
                <w:b/>
                <w:color w:val="FFFFFF"/>
                <w:sz w:val="15"/>
              </w:rPr>
              <w:t>要件</w:t>
            </w:r>
          </w:p>
        </w:tc>
        <w:tc>
          <w:tcPr>
            <w:tcW w:w="204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E7CEE" w14:textId="77777777" w:rsidR="00D04FF6" w:rsidRDefault="00000000">
            <w:r>
              <w:rPr>
                <w:b/>
                <w:color w:val="FFFFFF"/>
                <w:sz w:val="15"/>
              </w:rPr>
              <w:t>優先度</w:t>
            </w:r>
          </w:p>
        </w:tc>
        <w:tc>
          <w:tcPr>
            <w:tcW w:w="204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B7CD1" w14:textId="77777777" w:rsidR="00D04FF6" w:rsidRDefault="00000000">
            <w:r>
              <w:rPr>
                <w:b/>
                <w:color w:val="FFFFFF"/>
                <w:sz w:val="15"/>
              </w:rPr>
              <w:t>現状</w:t>
            </w:r>
          </w:p>
        </w:tc>
      </w:tr>
      <w:tr w:rsidR="00D04FF6" w14:paraId="54F2166B" w14:textId="77777777"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126E9" w14:textId="77777777" w:rsidR="00D04FF6" w:rsidRDefault="00000000">
            <w:r>
              <w:rPr>
                <w:sz w:val="15"/>
              </w:rPr>
              <w:t>FR-001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E8020" w14:textId="77777777" w:rsidR="00D04FF6" w:rsidRDefault="00000000">
            <w:r>
              <w:rPr>
                <w:sz w:val="15"/>
              </w:rPr>
              <w:t>認証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63067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ユーザー名とパスワードでログインし、STAFF/MANAGERで画面を分岐する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BC518" w14:textId="77777777" w:rsidR="00D04FF6" w:rsidRDefault="00000000">
            <w:proofErr w:type="spellStart"/>
            <w:r>
              <w:rPr>
                <w:sz w:val="15"/>
              </w:rPr>
              <w:t>必須</w:t>
            </w:r>
            <w:proofErr w:type="spellEnd"/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51637" w14:textId="77777777" w:rsidR="00D04FF6" w:rsidRDefault="00000000">
            <w:r>
              <w:rPr>
                <w:sz w:val="15"/>
              </w:rPr>
              <w:t>現行あり</w:t>
            </w:r>
          </w:p>
        </w:tc>
      </w:tr>
      <w:tr w:rsidR="00D04FF6" w14:paraId="2FF1CAFE" w14:textId="77777777">
        <w:trPr>
          <w:jc w:val="center"/>
        </w:trPr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2E9ED" w14:textId="77777777" w:rsidR="00D04FF6" w:rsidRDefault="00000000">
            <w:r>
              <w:rPr>
                <w:sz w:val="15"/>
              </w:rPr>
              <w:t>FR-002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507E3" w14:textId="77777777" w:rsidR="00D04FF6" w:rsidRDefault="00000000">
            <w:r>
              <w:rPr>
                <w:sz w:val="15"/>
              </w:rPr>
              <w:t>希望提出期間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C3A54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対象期間、開始、期限、公開予定、状態を設定する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65818" w14:textId="77777777" w:rsidR="00D04FF6" w:rsidRDefault="00000000">
            <w:proofErr w:type="spellStart"/>
            <w:r>
              <w:rPr>
                <w:sz w:val="15"/>
              </w:rPr>
              <w:t>必須</w:t>
            </w:r>
            <w:proofErr w:type="spellEnd"/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E77AC" w14:textId="77777777" w:rsidR="00D04FF6" w:rsidRDefault="00000000">
            <w:r>
              <w:rPr>
                <w:sz w:val="15"/>
              </w:rPr>
              <w:t>一部localStorage</w:t>
            </w:r>
          </w:p>
        </w:tc>
      </w:tr>
      <w:tr w:rsidR="00D04FF6" w14:paraId="231841AE" w14:textId="77777777"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52D04" w14:textId="77777777" w:rsidR="00D04FF6" w:rsidRDefault="00000000">
            <w:r>
              <w:rPr>
                <w:sz w:val="15"/>
              </w:rPr>
              <w:t>FR-003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CDBE0" w14:textId="77777777" w:rsidR="00D04FF6" w:rsidRDefault="00000000">
            <w:r>
              <w:rPr>
                <w:sz w:val="15"/>
              </w:rPr>
              <w:t>希望入力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C1005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日付ごとに勤務可否、開始・終了時刻、メモを入力する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F5C05" w14:textId="77777777" w:rsidR="00D04FF6" w:rsidRDefault="00000000">
            <w:proofErr w:type="spellStart"/>
            <w:r>
              <w:rPr>
                <w:sz w:val="15"/>
              </w:rPr>
              <w:t>必須</w:t>
            </w:r>
            <w:proofErr w:type="spellEnd"/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9FB3D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現行あり／仕様拡張中</w:t>
            </w:r>
          </w:p>
        </w:tc>
      </w:tr>
      <w:tr w:rsidR="00D04FF6" w14:paraId="546AE814" w14:textId="77777777">
        <w:trPr>
          <w:jc w:val="center"/>
        </w:trPr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C86FA" w14:textId="77777777" w:rsidR="00D04FF6" w:rsidRDefault="00000000">
            <w:r>
              <w:rPr>
                <w:sz w:val="15"/>
              </w:rPr>
              <w:t>FR-004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30BB3" w14:textId="77777777" w:rsidR="00D04FF6" w:rsidRDefault="00000000">
            <w:r>
              <w:rPr>
                <w:sz w:val="15"/>
              </w:rPr>
              <w:t>一括提出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494A4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対象期間内の内容を確認後に一括保存する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71D69" w14:textId="77777777" w:rsidR="00D04FF6" w:rsidRDefault="00000000">
            <w:proofErr w:type="spellStart"/>
            <w:r>
              <w:rPr>
                <w:sz w:val="15"/>
              </w:rPr>
              <w:t>必須</w:t>
            </w:r>
            <w:proofErr w:type="spellEnd"/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02A13" w14:textId="77777777" w:rsidR="00D04FF6" w:rsidRDefault="00000000">
            <w:r>
              <w:rPr>
                <w:sz w:val="15"/>
              </w:rPr>
              <w:t>APIあり</w:t>
            </w:r>
          </w:p>
        </w:tc>
      </w:tr>
      <w:tr w:rsidR="00D04FF6" w14:paraId="1F283484" w14:textId="77777777"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6248E" w14:textId="77777777" w:rsidR="00D04FF6" w:rsidRDefault="00000000">
            <w:r>
              <w:rPr>
                <w:sz w:val="15"/>
              </w:rPr>
              <w:t>FR-005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51489" w14:textId="77777777" w:rsidR="00D04FF6" w:rsidRDefault="00000000">
            <w:r>
              <w:rPr>
                <w:sz w:val="15"/>
              </w:rPr>
              <w:t>回収状況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1810A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提出済み、未提出、対象人数を一覧表示し通知する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06274" w14:textId="77777777" w:rsidR="00D04FF6" w:rsidRDefault="00000000">
            <w:proofErr w:type="spellStart"/>
            <w:r>
              <w:rPr>
                <w:sz w:val="15"/>
              </w:rPr>
              <w:t>必須</w:t>
            </w:r>
            <w:proofErr w:type="spellEnd"/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DE5DD" w14:textId="77777777" w:rsidR="00D04FF6" w:rsidRDefault="00000000">
            <w:r>
              <w:rPr>
                <w:sz w:val="15"/>
              </w:rPr>
              <w:t>現行あり</w:t>
            </w:r>
          </w:p>
        </w:tc>
      </w:tr>
      <w:tr w:rsidR="00D04FF6" w14:paraId="4A1B23D9" w14:textId="77777777">
        <w:trPr>
          <w:jc w:val="center"/>
        </w:trPr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36EA3" w14:textId="77777777" w:rsidR="00D04FF6" w:rsidRDefault="00000000">
            <w:r>
              <w:rPr>
                <w:sz w:val="15"/>
              </w:rPr>
              <w:lastRenderedPageBreak/>
              <w:t>FR-006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85661" w14:textId="77777777" w:rsidR="00D04FF6" w:rsidRDefault="00000000">
            <w:r>
              <w:rPr>
                <w:sz w:val="15"/>
              </w:rPr>
              <w:t>シフト作成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6A80C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希望を一覧化し、早番・遅番へ割り当て・解除する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9A1E9" w14:textId="77777777" w:rsidR="00D04FF6" w:rsidRDefault="00000000">
            <w:proofErr w:type="spellStart"/>
            <w:r>
              <w:rPr>
                <w:sz w:val="15"/>
              </w:rPr>
              <w:t>必須</w:t>
            </w:r>
            <w:proofErr w:type="spellEnd"/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54169" w14:textId="77777777" w:rsidR="00D04FF6" w:rsidRDefault="00000000">
            <w:r>
              <w:rPr>
                <w:sz w:val="15"/>
              </w:rPr>
              <w:t>現行あり</w:t>
            </w:r>
          </w:p>
        </w:tc>
      </w:tr>
      <w:tr w:rsidR="00D04FF6" w14:paraId="307423A8" w14:textId="77777777"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B1959" w14:textId="77777777" w:rsidR="00D04FF6" w:rsidRDefault="00000000">
            <w:r>
              <w:rPr>
                <w:sz w:val="15"/>
              </w:rPr>
              <w:t>FR-007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812D3" w14:textId="77777777" w:rsidR="00D04FF6" w:rsidRDefault="00000000">
            <w:r>
              <w:rPr>
                <w:sz w:val="15"/>
              </w:rPr>
              <w:t>必要人数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6D190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曜日・時間帯・ポジション別に必要人数を設定・表示する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261E5" w14:textId="77777777" w:rsidR="00D04FF6" w:rsidRDefault="00000000">
            <w:proofErr w:type="spellStart"/>
            <w:r>
              <w:rPr>
                <w:sz w:val="15"/>
              </w:rPr>
              <w:t>必須</w:t>
            </w:r>
            <w:proofErr w:type="spellEnd"/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26D33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画面あり／永続化要確認</w:t>
            </w:r>
          </w:p>
        </w:tc>
      </w:tr>
      <w:tr w:rsidR="00D04FF6" w14:paraId="6FFEE937" w14:textId="77777777">
        <w:trPr>
          <w:jc w:val="center"/>
        </w:trPr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8ADAF" w14:textId="77777777" w:rsidR="00D04FF6" w:rsidRDefault="00000000">
            <w:r>
              <w:rPr>
                <w:sz w:val="15"/>
              </w:rPr>
              <w:t>FR-008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C019F" w14:textId="77777777" w:rsidR="00D04FF6" w:rsidRDefault="00000000">
            <w:r>
              <w:rPr>
                <w:sz w:val="15"/>
              </w:rPr>
              <w:t>ランク・スキル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6EBBB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スタッフの労働力ランクとスキルを管理する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E3CE7" w14:textId="77777777" w:rsidR="00D04FF6" w:rsidRDefault="00000000">
            <w:proofErr w:type="spellStart"/>
            <w:r>
              <w:rPr>
                <w:sz w:val="15"/>
              </w:rPr>
              <w:t>必須</w:t>
            </w:r>
            <w:proofErr w:type="spellEnd"/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33255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現行あり。skills文字列は正規化推奨</w:t>
            </w:r>
          </w:p>
        </w:tc>
      </w:tr>
      <w:tr w:rsidR="00D04FF6" w14:paraId="6007E677" w14:textId="77777777"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5CEA8" w14:textId="77777777" w:rsidR="00D04FF6" w:rsidRDefault="00000000">
            <w:r>
              <w:rPr>
                <w:sz w:val="15"/>
              </w:rPr>
              <w:t>FR-009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5B742" w14:textId="77777777" w:rsidR="00D04FF6" w:rsidRDefault="00000000">
            <w:r>
              <w:rPr>
                <w:sz w:val="15"/>
              </w:rPr>
              <w:t>追加募集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4299A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不足日にメッセージ付き募集を登録する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CF5D9" w14:textId="77777777" w:rsidR="00D04FF6" w:rsidRDefault="00000000">
            <w:proofErr w:type="spellStart"/>
            <w:r>
              <w:rPr>
                <w:sz w:val="15"/>
              </w:rPr>
              <w:t>必須</w:t>
            </w:r>
            <w:proofErr w:type="spellEnd"/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07E3E" w14:textId="77777777" w:rsidR="00D04FF6" w:rsidRDefault="00000000">
            <w:r>
              <w:rPr>
                <w:sz w:val="15"/>
              </w:rPr>
              <w:t>現行あり</w:t>
            </w:r>
          </w:p>
        </w:tc>
      </w:tr>
      <w:tr w:rsidR="00D04FF6" w14:paraId="591E734B" w14:textId="77777777">
        <w:trPr>
          <w:jc w:val="center"/>
        </w:trPr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14A2F" w14:textId="77777777" w:rsidR="00D04FF6" w:rsidRDefault="00000000">
            <w:r>
              <w:rPr>
                <w:sz w:val="15"/>
              </w:rPr>
              <w:t>FR-010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7B694" w14:textId="77777777" w:rsidR="00D04FF6" w:rsidRDefault="00000000">
            <w:r>
              <w:rPr>
                <w:sz w:val="15"/>
              </w:rPr>
              <w:t>確定・公開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42CDF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シフト確定とスタッフ公開を別状態で管理する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A5070" w14:textId="77777777" w:rsidR="00D04FF6" w:rsidRDefault="00000000">
            <w:proofErr w:type="spellStart"/>
            <w:r>
              <w:rPr>
                <w:sz w:val="15"/>
              </w:rPr>
              <w:t>必須</w:t>
            </w:r>
            <w:proofErr w:type="spellEnd"/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CA1F8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画面案あり。DB状態追加推奨</w:t>
            </w:r>
          </w:p>
        </w:tc>
      </w:tr>
      <w:tr w:rsidR="00D04FF6" w14:paraId="4CC99E7B" w14:textId="77777777"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9FA0A" w14:textId="77777777" w:rsidR="00D04FF6" w:rsidRDefault="00000000">
            <w:r>
              <w:rPr>
                <w:sz w:val="15"/>
              </w:rPr>
              <w:t>FR-011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9F36D" w14:textId="77777777" w:rsidR="00D04FF6" w:rsidRDefault="00000000">
            <w:r>
              <w:rPr>
                <w:sz w:val="15"/>
              </w:rPr>
              <w:t>確定シフト閲覧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C735F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スタッフが自分または許可範囲の確定シフトを確認する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2AC0C" w14:textId="77777777" w:rsidR="00D04FF6" w:rsidRDefault="00000000">
            <w:proofErr w:type="spellStart"/>
            <w:r>
              <w:rPr>
                <w:sz w:val="15"/>
              </w:rPr>
              <w:t>必須</w:t>
            </w:r>
            <w:proofErr w:type="spellEnd"/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F2C77" w14:textId="77777777" w:rsidR="00D04FF6" w:rsidRDefault="00000000">
            <w:r>
              <w:rPr>
                <w:sz w:val="15"/>
              </w:rPr>
              <w:t>現行あり</w:t>
            </w:r>
          </w:p>
        </w:tc>
      </w:tr>
      <w:tr w:rsidR="00D04FF6" w14:paraId="7C8B9341" w14:textId="77777777">
        <w:trPr>
          <w:jc w:val="center"/>
        </w:trPr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1B8EF" w14:textId="77777777" w:rsidR="00D04FF6" w:rsidRDefault="00000000">
            <w:r>
              <w:rPr>
                <w:sz w:val="15"/>
              </w:rPr>
              <w:t>FR-012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0AA61" w14:textId="77777777" w:rsidR="00D04FF6" w:rsidRDefault="00000000">
            <w:r>
              <w:rPr>
                <w:sz w:val="15"/>
              </w:rPr>
              <w:t>変更履歴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500F7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公開後の変更前後、理由、操作者、確認状況を記録する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2C046" w14:textId="77777777" w:rsidR="00D04FF6" w:rsidRDefault="00000000">
            <w:proofErr w:type="spellStart"/>
            <w:r>
              <w:rPr>
                <w:sz w:val="15"/>
              </w:rPr>
              <w:t>推奨</w:t>
            </w:r>
            <w:proofErr w:type="spellEnd"/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70E47" w14:textId="77777777" w:rsidR="00D04FF6" w:rsidRDefault="00000000">
            <w:r>
              <w:rPr>
                <w:sz w:val="15"/>
              </w:rPr>
              <w:t>追加要</w:t>
            </w:r>
          </w:p>
        </w:tc>
      </w:tr>
      <w:tr w:rsidR="00D04FF6" w14:paraId="27CB29AA" w14:textId="77777777"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D202C" w14:textId="77777777" w:rsidR="00D04FF6" w:rsidRDefault="00000000">
            <w:r>
              <w:rPr>
                <w:sz w:val="15"/>
              </w:rPr>
              <w:t>FR-013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7FFB1" w14:textId="77777777" w:rsidR="00D04FF6" w:rsidRDefault="00000000">
            <w:r>
              <w:rPr>
                <w:sz w:val="15"/>
              </w:rPr>
              <w:t>予定人件費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8FCA0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割り当て時間と単価から予定人件費・人件費率を表示する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03901" w14:textId="77777777" w:rsidR="00D04FF6" w:rsidRDefault="00000000">
            <w:proofErr w:type="spellStart"/>
            <w:r>
              <w:rPr>
                <w:sz w:val="15"/>
              </w:rPr>
              <w:t>必須</w:t>
            </w:r>
            <w:proofErr w:type="spellEnd"/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79BA7" w14:textId="77777777" w:rsidR="00D04FF6" w:rsidRDefault="00000000">
            <w:r>
              <w:rPr>
                <w:sz w:val="15"/>
              </w:rPr>
              <w:t>現行あり</w:t>
            </w:r>
          </w:p>
        </w:tc>
      </w:tr>
      <w:tr w:rsidR="00D04FF6" w14:paraId="480893AD" w14:textId="77777777">
        <w:trPr>
          <w:jc w:val="center"/>
        </w:trPr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A29FD" w14:textId="77777777" w:rsidR="00D04FF6" w:rsidRDefault="00000000">
            <w:r>
              <w:rPr>
                <w:sz w:val="15"/>
              </w:rPr>
              <w:t>FR-014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99078" w14:textId="77777777" w:rsidR="00D04FF6" w:rsidRDefault="00000000">
            <w:r>
              <w:rPr>
                <w:sz w:val="15"/>
              </w:rPr>
              <w:t>労務警告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84953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連勤、月間予定時間、重複、希望外割当を警告する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1C733" w14:textId="77777777" w:rsidR="00D04FF6" w:rsidRDefault="00000000">
            <w:proofErr w:type="spellStart"/>
            <w:r>
              <w:rPr>
                <w:sz w:val="15"/>
              </w:rPr>
              <w:t>必須</w:t>
            </w:r>
            <w:proofErr w:type="spellEnd"/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3C566" w14:textId="77777777" w:rsidR="00D04FF6" w:rsidRDefault="00000000">
            <w:r>
              <w:rPr>
                <w:sz w:val="15"/>
              </w:rPr>
              <w:t>一部あり</w:t>
            </w:r>
          </w:p>
        </w:tc>
      </w:tr>
      <w:tr w:rsidR="00D04FF6" w14:paraId="7BF4FE31" w14:textId="77777777"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6217A" w14:textId="77777777" w:rsidR="00D04FF6" w:rsidRDefault="00000000">
            <w:r>
              <w:rPr>
                <w:sz w:val="15"/>
              </w:rPr>
              <w:t>FR-015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EFFB0" w14:textId="77777777" w:rsidR="00D04FF6" w:rsidRDefault="00000000">
            <w:r>
              <w:rPr>
                <w:sz w:val="15"/>
              </w:rPr>
              <w:t>固定シフト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3EFE3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曜日・頻度ごとの繰り返し条件を保存し反映する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68EFD" w14:textId="77777777" w:rsidR="00D04FF6" w:rsidRDefault="00000000">
            <w:proofErr w:type="spellStart"/>
            <w:r>
              <w:rPr>
                <w:sz w:val="15"/>
              </w:rPr>
              <w:t>推奨</w:t>
            </w:r>
            <w:proofErr w:type="spellEnd"/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84A3E" w14:textId="77777777" w:rsidR="00D04FF6" w:rsidRDefault="00000000">
            <w:r>
              <w:rPr>
                <w:sz w:val="15"/>
              </w:rPr>
              <w:t>localStorage実装</w:t>
            </w:r>
          </w:p>
        </w:tc>
      </w:tr>
      <w:tr w:rsidR="00D04FF6" w14:paraId="04422C04" w14:textId="77777777">
        <w:trPr>
          <w:jc w:val="center"/>
        </w:trPr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89D8F" w14:textId="77777777" w:rsidR="00D04FF6" w:rsidRDefault="00000000">
            <w:r>
              <w:rPr>
                <w:sz w:val="15"/>
              </w:rPr>
              <w:t>FR-016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11EE3" w14:textId="77777777" w:rsidR="00D04FF6" w:rsidRDefault="00000000">
            <w:r>
              <w:rPr>
                <w:sz w:val="15"/>
              </w:rPr>
              <w:t>店舗間応援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ABD2F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所属店と勤務先を分け、重複を防止する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8ADCC" w14:textId="77777777" w:rsidR="00D04FF6" w:rsidRDefault="00000000">
            <w:proofErr w:type="spellStart"/>
            <w:r>
              <w:rPr>
                <w:sz w:val="15"/>
              </w:rPr>
              <w:t>推奨</w:t>
            </w:r>
            <w:proofErr w:type="spellEnd"/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034B1" w14:textId="77777777" w:rsidR="00D04FF6" w:rsidRDefault="00000000">
            <w:r>
              <w:rPr>
                <w:sz w:val="15"/>
              </w:rPr>
              <w:t>localStorage実装</w:t>
            </w:r>
          </w:p>
        </w:tc>
      </w:tr>
      <w:tr w:rsidR="00D04FF6" w14:paraId="25D5F81F" w14:textId="77777777"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F5464" w14:textId="77777777" w:rsidR="00D04FF6" w:rsidRDefault="00000000">
            <w:r>
              <w:rPr>
                <w:sz w:val="15"/>
              </w:rPr>
              <w:t>FR-017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57058" w14:textId="77777777" w:rsidR="00D04FF6" w:rsidRDefault="00000000">
            <w:r>
              <w:rPr>
                <w:sz w:val="15"/>
              </w:rPr>
              <w:t>CSV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3CF16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確定シフトをCSV出力し、必要に応じて取込プレビューする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C6737" w14:textId="77777777" w:rsidR="00D04FF6" w:rsidRDefault="00000000">
            <w:proofErr w:type="spellStart"/>
            <w:r>
              <w:rPr>
                <w:sz w:val="15"/>
              </w:rPr>
              <w:t>必須</w:t>
            </w:r>
            <w:proofErr w:type="spellEnd"/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09C38" w14:textId="77777777" w:rsidR="00D04FF6" w:rsidRDefault="00000000">
            <w:r>
              <w:rPr>
                <w:sz w:val="15"/>
              </w:rPr>
              <w:t>現行あり</w:t>
            </w:r>
          </w:p>
        </w:tc>
      </w:tr>
      <w:tr w:rsidR="00D04FF6" w14:paraId="377BB391" w14:textId="77777777">
        <w:trPr>
          <w:jc w:val="center"/>
        </w:trPr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C86B2" w14:textId="77777777" w:rsidR="00D04FF6" w:rsidRDefault="00000000">
            <w:r>
              <w:rPr>
                <w:sz w:val="15"/>
              </w:rPr>
              <w:t>FR-018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80E71" w14:textId="77777777" w:rsidR="00D04FF6" w:rsidRDefault="00000000">
            <w:r>
              <w:rPr>
                <w:sz w:val="15"/>
              </w:rPr>
              <w:t>権限設定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ECC3B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スタッフへ許可する操作を設定する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DE2B4" w14:textId="77777777" w:rsidR="00D04FF6" w:rsidRDefault="00000000">
            <w:proofErr w:type="spellStart"/>
            <w:r>
              <w:rPr>
                <w:sz w:val="15"/>
              </w:rPr>
              <w:t>推奨</w:t>
            </w:r>
            <w:proofErr w:type="spellEnd"/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EE31E" w14:textId="77777777" w:rsidR="00D04FF6" w:rsidRDefault="00000000">
            <w:r>
              <w:rPr>
                <w:sz w:val="15"/>
              </w:rPr>
              <w:t>localStorage実装</w:t>
            </w:r>
          </w:p>
        </w:tc>
      </w:tr>
      <w:tr w:rsidR="00D04FF6" w14:paraId="726AA7A0" w14:textId="77777777">
        <w:trPr>
          <w:jc w:val="center"/>
        </w:trPr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487F6" w14:textId="77777777" w:rsidR="00D04FF6" w:rsidRDefault="00000000">
            <w:r>
              <w:rPr>
                <w:sz w:val="15"/>
              </w:rPr>
              <w:t>FR-019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0AA62" w14:textId="77777777" w:rsidR="00D04FF6" w:rsidRDefault="00000000">
            <w:r>
              <w:rPr>
                <w:sz w:val="15"/>
              </w:rPr>
              <w:t>通知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5260D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公開、変更、募集、未提出をアプリ内通知する</w:t>
            </w:r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1A042" w14:textId="77777777" w:rsidR="00D04FF6" w:rsidRDefault="00000000">
            <w:proofErr w:type="spellStart"/>
            <w:r>
              <w:rPr>
                <w:sz w:val="15"/>
              </w:rPr>
              <w:t>推奨</w:t>
            </w:r>
            <w:proofErr w:type="spellEnd"/>
          </w:p>
        </w:tc>
        <w:tc>
          <w:tcPr>
            <w:tcW w:w="2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DCE29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設定・表示あり。永続化追加推奨</w:t>
            </w:r>
          </w:p>
        </w:tc>
      </w:tr>
      <w:tr w:rsidR="00D04FF6" w14:paraId="27F90E79" w14:textId="77777777">
        <w:trPr>
          <w:jc w:val="center"/>
        </w:trPr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D8FD4" w14:textId="77777777" w:rsidR="00D04FF6" w:rsidRDefault="00000000">
            <w:r>
              <w:rPr>
                <w:sz w:val="15"/>
              </w:rPr>
              <w:t>FR-020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369D8" w14:textId="77777777" w:rsidR="00D04FF6" w:rsidRDefault="00000000">
            <w:r>
              <w:rPr>
                <w:sz w:val="15"/>
              </w:rPr>
              <w:t>監査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0554A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重要な公開・変更・CSV出力の操作履歴を残す</w:t>
            </w:r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4EAB6" w14:textId="77777777" w:rsidR="00D04FF6" w:rsidRDefault="00000000">
            <w:proofErr w:type="spellStart"/>
            <w:r>
              <w:rPr>
                <w:sz w:val="15"/>
              </w:rPr>
              <w:t>推奨</w:t>
            </w:r>
            <w:proofErr w:type="spellEnd"/>
          </w:p>
        </w:tc>
        <w:tc>
          <w:tcPr>
            <w:tcW w:w="20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D1CDC" w14:textId="77777777" w:rsidR="00D04FF6" w:rsidRDefault="00000000">
            <w:r>
              <w:rPr>
                <w:sz w:val="15"/>
              </w:rPr>
              <w:t>追加要</w:t>
            </w:r>
          </w:p>
        </w:tc>
      </w:tr>
    </w:tbl>
    <w:p w14:paraId="18ACF6AD" w14:textId="77777777" w:rsidR="00D04FF6" w:rsidRDefault="00000000">
      <w:pPr>
        <w:pStyle w:val="21"/>
      </w:pPr>
      <w:r>
        <w:t xml:space="preserve">4.4 </w:t>
      </w:r>
      <w:r>
        <w:t>非機能要件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04FF6" w14:paraId="47D85EAB" w14:textId="77777777">
        <w:trPr>
          <w:tblHeader/>
          <w:jc w:val="center"/>
        </w:trPr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FFF99" w14:textId="77777777" w:rsidR="00D04FF6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D65A0" w14:textId="77777777" w:rsidR="00D04FF6" w:rsidRDefault="00000000">
            <w:r>
              <w:rPr>
                <w:b/>
                <w:color w:val="FFFFFF"/>
                <w:sz w:val="17"/>
              </w:rPr>
              <w:t>分類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08B30" w14:textId="77777777" w:rsidR="00D04FF6" w:rsidRDefault="00000000">
            <w:r>
              <w:rPr>
                <w:b/>
                <w:color w:val="FFFFFF"/>
                <w:sz w:val="17"/>
              </w:rPr>
              <w:t>要件</w:t>
            </w:r>
          </w:p>
        </w:tc>
      </w:tr>
      <w:tr w:rsidR="00D04FF6" w14:paraId="6A76230E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4A2BB" w14:textId="77777777" w:rsidR="00D04FF6" w:rsidRDefault="00000000">
            <w:r>
              <w:rPr>
                <w:sz w:val="17"/>
              </w:rPr>
              <w:t>NFR-001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3CD40" w14:textId="77777777" w:rsidR="00D04FF6" w:rsidRDefault="00000000">
            <w:r>
              <w:rPr>
                <w:sz w:val="17"/>
              </w:rPr>
              <w:t>操作性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610FA" w14:textId="77777777" w:rsidR="00D04FF6" w:rsidRDefault="00000000">
            <w:r>
              <w:rPr>
                <w:sz w:val="17"/>
                <w:lang w:eastAsia="ja-JP"/>
              </w:rPr>
              <w:t>ITに不慣れな利用者でも説明なしで主要操作を完了できる。</w:t>
            </w:r>
            <w:r>
              <w:rPr>
                <w:sz w:val="17"/>
              </w:rPr>
              <w:t>入力は選択中心。</w:t>
            </w:r>
          </w:p>
        </w:tc>
      </w:tr>
      <w:tr w:rsidR="00D04FF6" w14:paraId="27A3E37B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BC0ED" w14:textId="77777777" w:rsidR="00D04FF6" w:rsidRDefault="00000000">
            <w:r>
              <w:rPr>
                <w:sz w:val="17"/>
              </w:rPr>
              <w:t>NFR-002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53312" w14:textId="77777777" w:rsidR="00D04FF6" w:rsidRDefault="00000000">
            <w:r>
              <w:rPr>
                <w:sz w:val="17"/>
              </w:rPr>
              <w:t>UI準拠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4ED63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要件定義フォルダの画像を最優先とし、画像にない装飾を追加しない。</w:t>
            </w:r>
          </w:p>
        </w:tc>
      </w:tr>
      <w:tr w:rsidR="00D04FF6" w14:paraId="6E8DF071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AAA8B" w14:textId="77777777" w:rsidR="00D04FF6" w:rsidRDefault="00000000">
            <w:r>
              <w:rPr>
                <w:sz w:val="17"/>
              </w:rPr>
              <w:t>NFR-003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D6D91" w14:textId="77777777" w:rsidR="00D04FF6" w:rsidRDefault="00000000">
            <w:r>
              <w:rPr>
                <w:sz w:val="17"/>
              </w:rPr>
              <w:t>レスポンシブ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109B3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スタッフ画面は320px幅から、管理画面はPC・タブレットで利用可能。</w:t>
            </w:r>
          </w:p>
        </w:tc>
      </w:tr>
      <w:tr w:rsidR="00D04FF6" w14:paraId="699D84D1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E05C7" w14:textId="77777777" w:rsidR="00D04FF6" w:rsidRDefault="00000000">
            <w:r>
              <w:rPr>
                <w:sz w:val="17"/>
              </w:rPr>
              <w:t>NFR-004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07E56" w14:textId="77777777" w:rsidR="00D04FF6" w:rsidRDefault="00000000">
            <w:r>
              <w:rPr>
                <w:sz w:val="17"/>
              </w:rPr>
              <w:t>性能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B50F4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通常操作は2秒以内を目標。1店舗30名、月31日程度の表を支障なく表示。</w:t>
            </w:r>
          </w:p>
        </w:tc>
      </w:tr>
      <w:tr w:rsidR="00D04FF6" w14:paraId="5DC0E309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D4082" w14:textId="77777777" w:rsidR="00D04FF6" w:rsidRDefault="00000000">
            <w:r>
              <w:rPr>
                <w:sz w:val="17"/>
              </w:rPr>
              <w:t>NFR-005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09B5C" w14:textId="77777777" w:rsidR="00D04FF6" w:rsidRDefault="00000000">
            <w:r>
              <w:rPr>
                <w:sz w:val="17"/>
              </w:rPr>
              <w:t>可用性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4F3FB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通信失敗時に入力を保持し、再試行できる。</w:t>
            </w:r>
          </w:p>
        </w:tc>
      </w:tr>
      <w:tr w:rsidR="00D04FF6" w14:paraId="588FC428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2BE0A" w14:textId="77777777" w:rsidR="00D04FF6" w:rsidRDefault="00000000">
            <w:r>
              <w:rPr>
                <w:sz w:val="17"/>
              </w:rPr>
              <w:lastRenderedPageBreak/>
              <w:t>NFR-006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16371" w14:textId="77777777" w:rsidR="00D04FF6" w:rsidRDefault="00000000">
            <w:r>
              <w:rPr>
                <w:sz w:val="17"/>
              </w:rPr>
              <w:t>セキュリティ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0CFC6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セッション認証、権限チェック、パスワードハッシュ、CSRF方針、他店舗データのアクセス制御。</w:t>
            </w:r>
          </w:p>
        </w:tc>
      </w:tr>
      <w:tr w:rsidR="00D04FF6" w14:paraId="26ED9AD2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51BA8" w14:textId="77777777" w:rsidR="00D04FF6" w:rsidRDefault="00000000">
            <w:r>
              <w:rPr>
                <w:sz w:val="17"/>
              </w:rPr>
              <w:t>NFR-007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2CFCE" w14:textId="77777777" w:rsidR="00D04FF6" w:rsidRDefault="00000000">
            <w:r>
              <w:rPr>
                <w:sz w:val="17"/>
              </w:rPr>
              <w:t>データ保全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AC829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一括提出は全件成功または全件失敗。公開後変更は履歴を残す。</w:t>
            </w:r>
          </w:p>
        </w:tc>
      </w:tr>
      <w:tr w:rsidR="00D04FF6" w14:paraId="3E094E96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94089" w14:textId="77777777" w:rsidR="00D04FF6" w:rsidRDefault="00000000">
            <w:r>
              <w:rPr>
                <w:sz w:val="17"/>
              </w:rPr>
              <w:t>NFR-008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D7DDD" w14:textId="77777777" w:rsidR="00D04FF6" w:rsidRDefault="00000000">
            <w:r>
              <w:rPr>
                <w:sz w:val="17"/>
              </w:rPr>
              <w:t>保守性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28D08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既存コンポーネントとAPI層を再利用し、設定値をハードコードしない。</w:t>
            </w:r>
          </w:p>
        </w:tc>
      </w:tr>
      <w:tr w:rsidR="00D04FF6" w14:paraId="11C5AE74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8B2E0" w14:textId="77777777" w:rsidR="00D04FF6" w:rsidRDefault="00000000">
            <w:r>
              <w:rPr>
                <w:sz w:val="17"/>
              </w:rPr>
              <w:t>NFR-009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301CE" w14:textId="77777777" w:rsidR="00D04FF6" w:rsidRDefault="00000000">
            <w:r>
              <w:rPr>
                <w:sz w:val="17"/>
              </w:rPr>
              <w:t>テスト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93226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フロント、バックエンド、主要業務フロー、画像準拠回帰を自動・手動で確認。</w:t>
            </w:r>
          </w:p>
        </w:tc>
      </w:tr>
      <w:tr w:rsidR="00D04FF6" w14:paraId="31A239FC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25907" w14:textId="77777777" w:rsidR="00D04FF6" w:rsidRDefault="00000000">
            <w:r>
              <w:rPr>
                <w:sz w:val="17"/>
              </w:rPr>
              <w:t>NFR-010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E46EC" w14:textId="77777777" w:rsidR="00D04FF6" w:rsidRDefault="00000000">
            <w:r>
              <w:rPr>
                <w:sz w:val="17"/>
              </w:rPr>
              <w:t>移行性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39C5B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H2から本番RDBMSへ移行できるJPA構成を維持する。</w:t>
            </w:r>
          </w:p>
        </w:tc>
      </w:tr>
    </w:tbl>
    <w:p w14:paraId="379733BE" w14:textId="77777777" w:rsidR="00D04FF6" w:rsidRDefault="00000000">
      <w:pPr>
        <w:pStyle w:val="21"/>
      </w:pPr>
      <w:r>
        <w:t xml:space="preserve">4.5 </w:t>
      </w:r>
      <w:proofErr w:type="spellStart"/>
      <w:r>
        <w:t>受入条件</w:t>
      </w:r>
      <w:proofErr w:type="spellEnd"/>
    </w:p>
    <w:p w14:paraId="3EA8C688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スタッフが対象期間を選び、全日分の希望を入力・確認・一括提出できる。</w:t>
      </w:r>
    </w:p>
    <w:p w14:paraId="6BD52652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店長が提出状況と未提出者を把握できる。</w:t>
      </w:r>
    </w:p>
    <w:p w14:paraId="6B2C0C9A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店長が希望を参照しながら割り当て、必要人数と予定人件費を確認できる。</w:t>
      </w:r>
    </w:p>
    <w:p w14:paraId="13EC50AE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確定前のシフトはスタッフへ表示されず、公開後に表示される。</w:t>
      </w:r>
    </w:p>
    <w:p w14:paraId="6BDFE9DE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早番・遅番のみを扱い、中番がUI・API・DB・テストに残っていない。</w:t>
      </w:r>
    </w:p>
    <w:p w14:paraId="081BCE81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画像優先の画面構成を維持し、主要画面で視覚差分が承認される。</w:t>
      </w:r>
    </w:p>
    <w:p w14:paraId="2DCDF139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打刻・給与計算・LINE連携を実装していない。</w:t>
      </w:r>
    </w:p>
    <w:p w14:paraId="50ABE0B0" w14:textId="77777777" w:rsidR="00D04FF6" w:rsidRDefault="00D04FF6">
      <w:pPr>
        <w:rPr>
          <w:lang w:eastAsia="ja-JP"/>
        </w:rPr>
        <w:sectPr w:rsidR="00D04FF6">
          <w:headerReference w:type="default" r:id="rId10"/>
          <w:footerReference w:type="default" r:id="rId11"/>
          <w:pgSz w:w="12240" w:h="15840"/>
          <w:pgMar w:top="1020" w:right="1020" w:bottom="907" w:left="1020" w:header="397" w:footer="397" w:gutter="0"/>
          <w:cols w:space="720"/>
          <w:docGrid w:linePitch="360"/>
        </w:sectPr>
      </w:pPr>
    </w:p>
    <w:p w14:paraId="6CD796A1" w14:textId="77777777" w:rsidR="00D04FF6" w:rsidRDefault="00000000">
      <w:pPr>
        <w:pStyle w:val="1"/>
      </w:pPr>
      <w:r>
        <w:lastRenderedPageBreak/>
        <w:t xml:space="preserve">5. </w:t>
      </w:r>
      <w:proofErr w:type="spellStart"/>
      <w:r>
        <w:t>ユースケース設計</w:t>
      </w:r>
      <w:proofErr w:type="spellEnd"/>
    </w:p>
    <w:p w14:paraId="25BA7E66" w14:textId="77777777" w:rsidR="00D04FF6" w:rsidRDefault="00000000">
      <w:pPr>
        <w:jc w:val="center"/>
      </w:pPr>
      <w:r>
        <w:rPr>
          <w:noProof/>
        </w:rPr>
        <w:drawing>
          <wp:inline distT="0" distB="0" distL="0" distR="0" wp14:anchorId="46546F63" wp14:editId="3041F638">
            <wp:extent cx="9000000" cy="20077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ユースケース図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00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D5B5" w14:textId="77777777" w:rsidR="00D04FF6" w:rsidRDefault="00000000">
      <w:pPr>
        <w:jc w:val="center"/>
      </w:pPr>
      <w:r>
        <w:rPr>
          <w:i/>
          <w:color w:val="666666"/>
          <w:sz w:val="16"/>
        </w:rPr>
        <w:t>図5-1 ユースケース図</w:t>
      </w:r>
    </w:p>
    <w:p w14:paraId="6F068BF8" w14:textId="77777777" w:rsidR="00D04FF6" w:rsidRDefault="00D04FF6">
      <w:pPr>
        <w:sectPr w:rsidR="00D04FF6">
          <w:pgSz w:w="15840" w:h="12240" w:orient="landscape"/>
          <w:pgMar w:top="680" w:right="680" w:bottom="680" w:left="680" w:header="397" w:footer="397" w:gutter="0"/>
          <w:cols w:space="720"/>
          <w:docGrid w:linePitch="360"/>
        </w:sect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D04FF6" w14:paraId="6BE1AE02" w14:textId="77777777">
        <w:trPr>
          <w:tblHeader/>
          <w:jc w:val="center"/>
        </w:trPr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495D0" w14:textId="77777777" w:rsidR="00D04FF6" w:rsidRDefault="00000000">
            <w:r>
              <w:rPr>
                <w:b/>
                <w:color w:val="FFFFFF"/>
                <w:sz w:val="17"/>
              </w:rPr>
              <w:lastRenderedPageBreak/>
              <w:t>ID</w:t>
            </w:r>
          </w:p>
        </w:tc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43BFC" w14:textId="77777777" w:rsidR="00D04FF6" w:rsidRDefault="00000000">
            <w:r>
              <w:rPr>
                <w:b/>
                <w:color w:val="FFFFFF"/>
                <w:sz w:val="17"/>
              </w:rPr>
              <w:t>名称</w:t>
            </w:r>
          </w:p>
        </w:tc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DE9D9" w14:textId="77777777" w:rsidR="00D04FF6" w:rsidRDefault="00000000">
            <w:r>
              <w:rPr>
                <w:b/>
                <w:color w:val="FFFFFF"/>
                <w:sz w:val="17"/>
              </w:rPr>
              <w:t>アクター</w:t>
            </w:r>
          </w:p>
        </w:tc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0DF42" w14:textId="77777777" w:rsidR="00D04FF6" w:rsidRDefault="00000000">
            <w:r>
              <w:rPr>
                <w:b/>
                <w:color w:val="FFFFFF"/>
                <w:sz w:val="17"/>
              </w:rPr>
              <w:t>概要</w:t>
            </w:r>
          </w:p>
        </w:tc>
      </w:tr>
      <w:tr w:rsidR="00D04FF6" w14:paraId="2D0BA92E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D640F" w14:textId="77777777" w:rsidR="00D04FF6" w:rsidRDefault="00000000">
            <w:r>
              <w:rPr>
                <w:sz w:val="17"/>
              </w:rPr>
              <w:t>UC-01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46B7E" w14:textId="77777777" w:rsidR="00D04FF6" w:rsidRDefault="00000000">
            <w:r>
              <w:rPr>
                <w:sz w:val="17"/>
              </w:rPr>
              <w:t>ログイン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C84A8" w14:textId="77777777" w:rsidR="00D04FF6" w:rsidRDefault="00000000">
            <w:r>
              <w:rPr>
                <w:sz w:val="17"/>
              </w:rPr>
              <w:t>全利用者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A109A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認証済みセッションを開始し役割別画面へ遷移</w:t>
            </w:r>
          </w:p>
        </w:tc>
      </w:tr>
      <w:tr w:rsidR="00D04FF6" w14:paraId="726144AF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61D42" w14:textId="77777777" w:rsidR="00D04FF6" w:rsidRDefault="00000000">
            <w:r>
              <w:rPr>
                <w:sz w:val="17"/>
              </w:rPr>
              <w:t>UC-02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D34C1" w14:textId="77777777" w:rsidR="00D04FF6" w:rsidRDefault="00000000">
            <w:r>
              <w:rPr>
                <w:sz w:val="17"/>
              </w:rPr>
              <w:t>希望シフト提出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DD0C4" w14:textId="77777777" w:rsidR="00D04FF6" w:rsidRDefault="00000000">
            <w:r>
              <w:rPr>
                <w:sz w:val="17"/>
              </w:rPr>
              <w:t>スタッフ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EC465" w14:textId="77777777" w:rsidR="00D04FF6" w:rsidRDefault="00000000">
            <w:r>
              <w:rPr>
                <w:sz w:val="17"/>
              </w:rPr>
              <w:t>期間選択、日別入力、確認、一括提出</w:t>
            </w:r>
          </w:p>
        </w:tc>
      </w:tr>
      <w:tr w:rsidR="00D04FF6" w14:paraId="3C2A60F2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4E04B" w14:textId="77777777" w:rsidR="00D04FF6" w:rsidRDefault="00000000">
            <w:r>
              <w:rPr>
                <w:sz w:val="17"/>
              </w:rPr>
              <w:t>UC-03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D5452" w14:textId="77777777" w:rsidR="00D04FF6" w:rsidRDefault="00000000">
            <w:r>
              <w:rPr>
                <w:sz w:val="17"/>
              </w:rPr>
              <w:t>希望再編集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894AC" w14:textId="77777777" w:rsidR="00D04FF6" w:rsidRDefault="00000000">
            <w:r>
              <w:rPr>
                <w:sz w:val="17"/>
              </w:rPr>
              <w:t>スタッフ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C5DE2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提出済み内容を修正し再提出</w:t>
            </w:r>
          </w:p>
        </w:tc>
      </w:tr>
      <w:tr w:rsidR="00D04FF6" w14:paraId="59A596F0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60672" w14:textId="77777777" w:rsidR="00D04FF6" w:rsidRDefault="00000000">
            <w:r>
              <w:rPr>
                <w:sz w:val="17"/>
              </w:rPr>
              <w:t>UC-04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217C8" w14:textId="77777777" w:rsidR="00D04FF6" w:rsidRDefault="00000000">
            <w:r>
              <w:rPr>
                <w:sz w:val="17"/>
              </w:rPr>
              <w:t>確定シフト確認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741BA" w14:textId="77777777" w:rsidR="00D04FF6" w:rsidRDefault="00000000">
            <w:r>
              <w:rPr>
                <w:sz w:val="17"/>
              </w:rPr>
              <w:t>スタッフ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14FF6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公開済みの勤務予定を確認</w:t>
            </w:r>
          </w:p>
        </w:tc>
      </w:tr>
      <w:tr w:rsidR="00D04FF6" w14:paraId="50FE3B37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C57B8" w14:textId="77777777" w:rsidR="00D04FF6" w:rsidRDefault="00000000">
            <w:r>
              <w:rPr>
                <w:sz w:val="17"/>
              </w:rPr>
              <w:t>UC-05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E0236" w14:textId="77777777" w:rsidR="00D04FF6" w:rsidRDefault="00000000">
            <w:r>
              <w:rPr>
                <w:sz w:val="17"/>
              </w:rPr>
              <w:t>回収状況確認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7BFB1" w14:textId="77777777" w:rsidR="00D04FF6" w:rsidRDefault="00000000">
            <w:r>
              <w:rPr>
                <w:sz w:val="17"/>
              </w:rPr>
              <w:t>店長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19642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提出・未提出を一覧し、対象者へ通知</w:t>
            </w:r>
          </w:p>
        </w:tc>
      </w:tr>
      <w:tr w:rsidR="00D04FF6" w14:paraId="0282BA3F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293A2" w14:textId="77777777" w:rsidR="00D04FF6" w:rsidRDefault="00000000">
            <w:r>
              <w:rPr>
                <w:sz w:val="17"/>
              </w:rPr>
              <w:t>UC-06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681D8" w14:textId="77777777" w:rsidR="00D04FF6" w:rsidRDefault="00000000">
            <w:r>
              <w:rPr>
                <w:sz w:val="17"/>
              </w:rPr>
              <w:t>シフト作成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02D10" w14:textId="77777777" w:rsidR="00D04FF6" w:rsidRDefault="00000000">
            <w:r>
              <w:rPr>
                <w:sz w:val="17"/>
              </w:rPr>
              <w:t>店長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D8060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希望を見ながら割り当て・解除・一括操作</w:t>
            </w:r>
          </w:p>
        </w:tc>
      </w:tr>
      <w:tr w:rsidR="00D04FF6" w14:paraId="45E8B4B4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FAE6B" w14:textId="77777777" w:rsidR="00D04FF6" w:rsidRDefault="00000000">
            <w:r>
              <w:rPr>
                <w:sz w:val="17"/>
              </w:rPr>
              <w:t>UC-07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32D2A" w14:textId="77777777" w:rsidR="00D04FF6" w:rsidRDefault="00000000">
            <w:r>
              <w:rPr>
                <w:sz w:val="17"/>
              </w:rPr>
              <w:t>配置条件確認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8A390" w14:textId="77777777" w:rsidR="00D04FF6" w:rsidRDefault="00000000">
            <w:r>
              <w:rPr>
                <w:sz w:val="17"/>
              </w:rPr>
              <w:t>店長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7962B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必要人数、ランク、スキル、重複、連勤を確認</w:t>
            </w:r>
          </w:p>
        </w:tc>
      </w:tr>
      <w:tr w:rsidR="00D04FF6" w14:paraId="175EBA2A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9495E" w14:textId="77777777" w:rsidR="00D04FF6" w:rsidRDefault="00000000">
            <w:r>
              <w:rPr>
                <w:sz w:val="17"/>
              </w:rPr>
              <w:t>UC-08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044CF" w14:textId="77777777" w:rsidR="00D04FF6" w:rsidRDefault="00000000">
            <w:r>
              <w:rPr>
                <w:sz w:val="17"/>
              </w:rPr>
              <w:t>確定・公開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C92BE" w14:textId="77777777" w:rsidR="00D04FF6" w:rsidRDefault="00000000">
            <w:r>
              <w:rPr>
                <w:sz w:val="17"/>
              </w:rPr>
              <w:t>店長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638D3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案を確定し、別操作でスタッフへ公開</w:t>
            </w:r>
          </w:p>
        </w:tc>
      </w:tr>
      <w:tr w:rsidR="00D04FF6" w14:paraId="0DD99F8A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8A9FC" w14:textId="77777777" w:rsidR="00D04FF6" w:rsidRDefault="00000000">
            <w:r>
              <w:rPr>
                <w:sz w:val="17"/>
              </w:rPr>
              <w:t>UC-09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E0263" w14:textId="77777777" w:rsidR="00D04FF6" w:rsidRDefault="00000000">
            <w:r>
              <w:rPr>
                <w:sz w:val="17"/>
              </w:rPr>
              <w:t>追加募集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E61A3" w14:textId="77777777" w:rsidR="00D04FF6" w:rsidRDefault="00000000">
            <w:r>
              <w:rPr>
                <w:sz w:val="17"/>
              </w:rPr>
              <w:t>店長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4839B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不足日へ募集メッセージを登録</w:t>
            </w:r>
          </w:p>
        </w:tc>
      </w:tr>
      <w:tr w:rsidR="00D04FF6" w14:paraId="0A05A079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A1685" w14:textId="77777777" w:rsidR="00D04FF6" w:rsidRDefault="00000000">
            <w:r>
              <w:rPr>
                <w:sz w:val="17"/>
              </w:rPr>
              <w:t>UC-10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EDEA9" w14:textId="77777777" w:rsidR="00D04FF6" w:rsidRDefault="00000000">
            <w:r>
              <w:rPr>
                <w:sz w:val="17"/>
              </w:rPr>
              <w:t>予定コスト確認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0B411" w14:textId="77777777" w:rsidR="00D04FF6" w:rsidRDefault="00000000">
            <w:r>
              <w:rPr>
                <w:sz w:val="17"/>
              </w:rPr>
              <w:t>店長・本社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8AC46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予定時間、人件費、人件費率、人時売上を確認</w:t>
            </w:r>
          </w:p>
        </w:tc>
      </w:tr>
      <w:tr w:rsidR="00D04FF6" w14:paraId="6ACEFDE9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9FE6B" w14:textId="77777777" w:rsidR="00D04FF6" w:rsidRDefault="00000000">
            <w:r>
              <w:rPr>
                <w:sz w:val="17"/>
              </w:rPr>
              <w:t>UC-11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2097E" w14:textId="77777777" w:rsidR="00D04FF6" w:rsidRDefault="00000000">
            <w:r>
              <w:rPr>
                <w:sz w:val="17"/>
              </w:rPr>
              <w:t>組織・権限管理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309AD" w14:textId="77777777" w:rsidR="00D04FF6" w:rsidRDefault="00000000">
            <w:r>
              <w:rPr>
                <w:sz w:val="17"/>
              </w:rPr>
              <w:t>店長・本社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7290F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店舗、スタッフ、ポジション、権限を設定</w:t>
            </w:r>
          </w:p>
        </w:tc>
      </w:tr>
      <w:tr w:rsidR="00D04FF6" w14:paraId="7B54B92E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FCF34" w14:textId="77777777" w:rsidR="00D04FF6" w:rsidRDefault="00000000">
            <w:r>
              <w:rPr>
                <w:sz w:val="17"/>
              </w:rPr>
              <w:t>UC-12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CC59A" w14:textId="77777777" w:rsidR="00D04FF6" w:rsidRDefault="00000000">
            <w:r>
              <w:rPr>
                <w:sz w:val="17"/>
              </w:rPr>
              <w:t>CSV入出力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551E8" w14:textId="77777777" w:rsidR="00D04FF6" w:rsidRDefault="00000000">
            <w:r>
              <w:rPr>
                <w:sz w:val="17"/>
              </w:rPr>
              <w:t>店長・本社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3E428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確定シフトを出力、取込ファイルを確認</w:t>
            </w:r>
          </w:p>
        </w:tc>
      </w:tr>
    </w:tbl>
    <w:p w14:paraId="7C511411" w14:textId="77777777" w:rsidR="00D04FF6" w:rsidRDefault="00000000">
      <w:pPr>
        <w:pStyle w:val="1"/>
      </w:pPr>
      <w:r>
        <w:lastRenderedPageBreak/>
        <w:t xml:space="preserve">6. </w:t>
      </w:r>
      <w:proofErr w:type="spellStart"/>
      <w:r>
        <w:t>外部設計</w:t>
      </w:r>
      <w:proofErr w:type="spellEnd"/>
    </w:p>
    <w:p w14:paraId="4D7BC1D7" w14:textId="77777777" w:rsidR="00D04FF6" w:rsidRDefault="00000000">
      <w:pPr>
        <w:pStyle w:val="21"/>
      </w:pPr>
      <w:r>
        <w:t xml:space="preserve">6.1 </w:t>
      </w:r>
      <w:r>
        <w:t>画面遷移</w:t>
      </w:r>
    </w:p>
    <w:p w14:paraId="1FC84414" w14:textId="77777777" w:rsidR="00D04FF6" w:rsidRDefault="00000000">
      <w:pPr>
        <w:jc w:val="center"/>
      </w:pPr>
      <w:r>
        <w:rPr>
          <w:noProof/>
        </w:rPr>
        <w:drawing>
          <wp:inline distT="0" distB="0" distL="0" distR="0" wp14:anchorId="6D8F803B" wp14:editId="353758FC">
            <wp:extent cx="6120000" cy="61615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画面遷移図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6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671D" w14:textId="77777777" w:rsidR="00D04FF6" w:rsidRDefault="00000000">
      <w:pPr>
        <w:jc w:val="center"/>
        <w:rPr>
          <w:lang w:eastAsia="ja-JP"/>
        </w:rPr>
      </w:pPr>
      <w:r>
        <w:rPr>
          <w:i/>
          <w:color w:val="666666"/>
          <w:sz w:val="16"/>
          <w:lang w:eastAsia="ja-JP"/>
        </w:rPr>
        <w:t>図6-1 論理画面遷移図（URL遷移とモーダルを含む）</w:t>
      </w:r>
    </w:p>
    <w:p w14:paraId="4EC8B80C" w14:textId="77777777" w:rsidR="00D04FF6" w:rsidRDefault="00000000">
      <w:pPr>
        <w:pStyle w:val="21"/>
      </w:pPr>
      <w:r>
        <w:t xml:space="preserve">6.2 </w:t>
      </w:r>
      <w:proofErr w:type="spellStart"/>
      <w:r>
        <w:t>画面一覧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D04FF6" w14:paraId="261D3193" w14:textId="77777777">
        <w:trPr>
          <w:tblHeader/>
          <w:jc w:val="center"/>
        </w:trPr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98F83" w14:textId="77777777" w:rsidR="00D04FF6" w:rsidRDefault="00000000">
            <w:r>
              <w:rPr>
                <w:b/>
                <w:color w:val="FFFFFF"/>
                <w:sz w:val="15"/>
              </w:rPr>
              <w:t>画面ID</w:t>
            </w:r>
          </w:p>
        </w:tc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33E52" w14:textId="77777777" w:rsidR="00D04FF6" w:rsidRDefault="00000000">
            <w:r>
              <w:rPr>
                <w:b/>
                <w:color w:val="FFFFFF"/>
                <w:sz w:val="15"/>
              </w:rPr>
              <w:t>画面名</w:t>
            </w:r>
          </w:p>
        </w:tc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AD6A8" w14:textId="77777777" w:rsidR="00D04FF6" w:rsidRDefault="00000000">
            <w:r>
              <w:rPr>
                <w:b/>
                <w:color w:val="FFFFFF"/>
                <w:sz w:val="15"/>
              </w:rPr>
              <w:t>利用者</w:t>
            </w:r>
          </w:p>
        </w:tc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9E970" w14:textId="77777777" w:rsidR="00D04FF6" w:rsidRDefault="00000000">
            <w:r>
              <w:rPr>
                <w:b/>
                <w:color w:val="FFFFFF"/>
                <w:sz w:val="15"/>
              </w:rPr>
              <w:t>主な内容</w:t>
            </w:r>
          </w:p>
        </w:tc>
      </w:tr>
      <w:tr w:rsidR="00D04FF6" w14:paraId="2EB5BD8D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39D9B" w14:textId="77777777" w:rsidR="00D04FF6" w:rsidRDefault="00000000">
            <w:r>
              <w:rPr>
                <w:sz w:val="15"/>
              </w:rPr>
              <w:t>L-01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22EE8" w14:textId="77777777" w:rsidR="00D04FF6" w:rsidRDefault="00000000">
            <w:r>
              <w:rPr>
                <w:sz w:val="15"/>
              </w:rPr>
              <w:t>ログイン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E4DD3" w14:textId="77777777" w:rsidR="00D04FF6" w:rsidRDefault="00000000">
            <w:r>
              <w:rPr>
                <w:sz w:val="15"/>
              </w:rPr>
              <w:t>共通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C85CC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ユーザー名・パスワード、お試しログイン、認証エラー</w:t>
            </w:r>
          </w:p>
        </w:tc>
      </w:tr>
      <w:tr w:rsidR="00D04FF6" w14:paraId="75BA6D4B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586EB" w14:textId="77777777" w:rsidR="00D04FF6" w:rsidRDefault="00000000">
            <w:r>
              <w:rPr>
                <w:sz w:val="15"/>
              </w:rPr>
              <w:t>S-01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59DCA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シフト提出＆確認ホーム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345F7" w14:textId="77777777" w:rsidR="00D04FF6" w:rsidRDefault="00000000">
            <w:proofErr w:type="spellStart"/>
            <w:r>
              <w:rPr>
                <w:sz w:val="15"/>
              </w:rPr>
              <w:t>スタッフ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01109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店舗名、氏名、対象期間、提出状態、提出・確定シフト導線</w:t>
            </w:r>
          </w:p>
        </w:tc>
      </w:tr>
      <w:tr w:rsidR="00D04FF6" w14:paraId="78C465D8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FCD29" w14:textId="77777777" w:rsidR="00D04FF6" w:rsidRDefault="00000000">
            <w:r>
              <w:rPr>
                <w:sz w:val="15"/>
              </w:rPr>
              <w:t>S-02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E5B8F" w14:textId="77777777" w:rsidR="00D04FF6" w:rsidRDefault="00000000">
            <w:r>
              <w:rPr>
                <w:sz w:val="15"/>
              </w:rPr>
              <w:t>希望入力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B6998" w14:textId="77777777" w:rsidR="00D04FF6" w:rsidRDefault="00000000">
            <w:r>
              <w:rPr>
                <w:sz w:val="15"/>
              </w:rPr>
              <w:t>スタッフ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ED4BE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日付、勤務/休み、開始・終了、メモ、日別エラー</w:t>
            </w:r>
          </w:p>
        </w:tc>
      </w:tr>
      <w:tr w:rsidR="00D04FF6" w14:paraId="1BF21877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4142B" w14:textId="77777777" w:rsidR="00D04FF6" w:rsidRDefault="00000000">
            <w:r>
              <w:rPr>
                <w:sz w:val="15"/>
              </w:rPr>
              <w:lastRenderedPageBreak/>
              <w:t>S-03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68378" w14:textId="77777777" w:rsidR="00D04FF6" w:rsidRDefault="00000000">
            <w:r>
              <w:rPr>
                <w:sz w:val="15"/>
              </w:rPr>
              <w:t>提出確認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E883C" w14:textId="77777777" w:rsidR="00D04FF6" w:rsidRDefault="00000000">
            <w:r>
              <w:rPr>
                <w:sz w:val="15"/>
              </w:rPr>
              <w:t>スタッフ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D2004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勤務可能日、休み、メモ、不備、提出ボタン</w:t>
            </w:r>
          </w:p>
        </w:tc>
      </w:tr>
      <w:tr w:rsidR="00D04FF6" w14:paraId="2E2CEDFC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4CFF" w14:textId="77777777" w:rsidR="00D04FF6" w:rsidRDefault="00000000">
            <w:r>
              <w:rPr>
                <w:sz w:val="15"/>
              </w:rPr>
              <w:t>S-04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39C38" w14:textId="77777777" w:rsidR="00D04FF6" w:rsidRDefault="00000000">
            <w:r>
              <w:rPr>
                <w:sz w:val="15"/>
              </w:rPr>
              <w:t>提出完了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CD20E" w14:textId="77777777" w:rsidR="00D04FF6" w:rsidRDefault="00000000">
            <w:r>
              <w:rPr>
                <w:sz w:val="15"/>
              </w:rPr>
              <w:t>スタッフ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34864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対象期間、提出日時、確認・修正導線</w:t>
            </w:r>
          </w:p>
        </w:tc>
      </w:tr>
      <w:tr w:rsidR="00D04FF6" w14:paraId="3D9C6306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2A53B" w14:textId="77777777" w:rsidR="00D04FF6" w:rsidRDefault="00000000">
            <w:r>
              <w:rPr>
                <w:sz w:val="15"/>
              </w:rPr>
              <w:t>S-05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98341" w14:textId="77777777" w:rsidR="00D04FF6" w:rsidRDefault="00000000">
            <w:r>
              <w:rPr>
                <w:sz w:val="15"/>
              </w:rPr>
              <w:t>確定シフト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D1EA5" w14:textId="77777777" w:rsidR="00D04FF6" w:rsidRDefault="00000000">
            <w:r>
              <w:rPr>
                <w:sz w:val="15"/>
              </w:rPr>
              <w:t>スタッフ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D651A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公開済みの自分の予定、必要に応じ他スタッフ</w:t>
            </w:r>
          </w:p>
        </w:tc>
      </w:tr>
      <w:tr w:rsidR="00D04FF6" w14:paraId="158F424D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FA915" w14:textId="77777777" w:rsidR="00D04FF6" w:rsidRDefault="00000000">
            <w:r>
              <w:rPr>
                <w:sz w:val="15"/>
              </w:rPr>
              <w:t>S-06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6648B" w14:textId="77777777" w:rsidR="00D04FF6" w:rsidRDefault="00000000">
            <w:r>
              <w:rPr>
                <w:sz w:val="15"/>
              </w:rPr>
              <w:t>アカウント設定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C0122" w14:textId="77777777" w:rsidR="00D04FF6" w:rsidRDefault="00000000">
            <w:r>
              <w:rPr>
                <w:sz w:val="15"/>
              </w:rPr>
              <w:t>スタッフ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470FC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氏名・パスワード等の設定範囲</w:t>
            </w:r>
          </w:p>
        </w:tc>
      </w:tr>
      <w:tr w:rsidR="00D04FF6" w14:paraId="71069F80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F33C7" w14:textId="77777777" w:rsidR="00D04FF6" w:rsidRDefault="00000000">
            <w:r>
              <w:rPr>
                <w:sz w:val="15"/>
              </w:rPr>
              <w:t>M-01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22EC8" w14:textId="77777777" w:rsidR="00D04FF6" w:rsidRDefault="00000000">
            <w:r>
              <w:rPr>
                <w:sz w:val="15"/>
              </w:rPr>
              <w:t>シフト表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9B886" w14:textId="77777777" w:rsidR="00D04FF6" w:rsidRDefault="00000000">
            <w:r>
              <w:rPr>
                <w:sz w:val="15"/>
              </w:rPr>
              <w:t>管理者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8CEE9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希望・割当マトリクス、必要人数、時間、人件費、売上計画</w:t>
            </w:r>
          </w:p>
        </w:tc>
      </w:tr>
      <w:tr w:rsidR="00D04FF6" w14:paraId="4C43DCBC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1F00E" w14:textId="77777777" w:rsidR="00D04FF6" w:rsidRDefault="00000000">
            <w:r>
              <w:rPr>
                <w:sz w:val="15"/>
              </w:rPr>
              <w:t>M-02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31AFB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シフト設定・回収状況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EFD7B" w14:textId="77777777" w:rsidR="00D04FF6" w:rsidRDefault="00000000">
            <w:proofErr w:type="spellStart"/>
            <w:r>
              <w:rPr>
                <w:sz w:val="15"/>
              </w:rPr>
              <w:t>管理者</w:t>
            </w:r>
            <w:proofErr w:type="spellEnd"/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F198B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対象期間、期限、状態、提出/未提出、リマインド</w:t>
            </w:r>
          </w:p>
        </w:tc>
      </w:tr>
      <w:tr w:rsidR="00D04FF6" w14:paraId="35698CE8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80012" w14:textId="77777777" w:rsidR="00D04FF6" w:rsidRDefault="00000000">
            <w:r>
              <w:rPr>
                <w:sz w:val="15"/>
              </w:rPr>
              <w:t>M-03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7A255" w14:textId="77777777" w:rsidR="00D04FF6" w:rsidRDefault="00000000">
            <w:r>
              <w:rPr>
                <w:sz w:val="15"/>
              </w:rPr>
              <w:t>追加募集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7105" w14:textId="77777777" w:rsidR="00D04FF6" w:rsidRDefault="00000000">
            <w:r>
              <w:rPr>
                <w:sz w:val="15"/>
              </w:rPr>
              <w:t>管理者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B9400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募集日、メッセージ、登録済み一覧</w:t>
            </w:r>
          </w:p>
        </w:tc>
      </w:tr>
      <w:tr w:rsidR="00D04FF6" w14:paraId="54E7E831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F7002" w14:textId="77777777" w:rsidR="00D04FF6" w:rsidRDefault="00000000">
            <w:r>
              <w:rPr>
                <w:sz w:val="15"/>
              </w:rPr>
              <w:t>M-04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8BA64" w14:textId="77777777" w:rsidR="00D04FF6" w:rsidRDefault="00000000">
            <w:r>
              <w:rPr>
                <w:sz w:val="15"/>
              </w:rPr>
              <w:t>確定・公開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7AFA" w14:textId="77777777" w:rsidR="00D04FF6" w:rsidRDefault="00000000">
            <w:r>
              <w:rPr>
                <w:sz w:val="15"/>
              </w:rPr>
              <w:t>管理者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18AD5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確定と公開の状態、印刷・CSV</w:t>
            </w:r>
          </w:p>
        </w:tc>
      </w:tr>
      <w:tr w:rsidR="00D04FF6" w14:paraId="531B89A2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37F55" w14:textId="77777777" w:rsidR="00D04FF6" w:rsidRDefault="00000000">
            <w:r>
              <w:rPr>
                <w:sz w:val="15"/>
              </w:rPr>
              <w:t>M-05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8D06B" w14:textId="77777777" w:rsidR="00D04FF6" w:rsidRDefault="00000000">
            <w:r>
              <w:rPr>
                <w:sz w:val="15"/>
              </w:rPr>
              <w:t>スタッフ管理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09255" w14:textId="77777777" w:rsidR="00D04FF6" w:rsidRDefault="00000000">
            <w:r>
              <w:rPr>
                <w:sz w:val="15"/>
              </w:rPr>
              <w:t>管理者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A8B36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一覧、登録、管理者登録、ランク・スキル、固定シフト</w:t>
            </w:r>
          </w:p>
        </w:tc>
      </w:tr>
      <w:tr w:rsidR="00D04FF6" w14:paraId="1F16CDE3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BDEB8" w14:textId="77777777" w:rsidR="00D04FF6" w:rsidRDefault="00000000">
            <w:r>
              <w:rPr>
                <w:sz w:val="15"/>
              </w:rPr>
              <w:t>M-06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C3500" w14:textId="77777777" w:rsidR="00D04FF6" w:rsidRDefault="00000000">
            <w:r>
              <w:rPr>
                <w:sz w:val="15"/>
              </w:rPr>
              <w:t>計画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A1A03" w14:textId="77777777" w:rsidR="00D04FF6" w:rsidRDefault="00000000">
            <w:r>
              <w:rPr>
                <w:sz w:val="15"/>
              </w:rPr>
              <w:t>管理者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4DD32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売上計画、人件費、人時売上、モデルシフト</w:t>
            </w:r>
          </w:p>
        </w:tc>
      </w:tr>
      <w:tr w:rsidR="00D04FF6" w14:paraId="67C1FAA0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547B8" w14:textId="77777777" w:rsidR="00D04FF6" w:rsidRDefault="00000000">
            <w:r>
              <w:rPr>
                <w:sz w:val="15"/>
              </w:rPr>
              <w:t>M-07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D37E9" w14:textId="77777777" w:rsidR="00D04FF6" w:rsidRDefault="00000000">
            <w:r>
              <w:rPr>
                <w:sz w:val="15"/>
              </w:rPr>
              <w:t>労務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6A5DB" w14:textId="77777777" w:rsidR="00D04FF6" w:rsidRDefault="00000000">
            <w:r>
              <w:rPr>
                <w:sz w:val="15"/>
              </w:rPr>
              <w:t>管理者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5B5F2" w14:textId="77777777" w:rsidR="00D04FF6" w:rsidRDefault="00000000">
            <w:r>
              <w:rPr>
                <w:sz w:val="15"/>
                <w:lang w:eastAsia="ja-JP"/>
              </w:rPr>
              <w:t>予定勤務日数・時間、連勤・超過警告。</w:t>
            </w:r>
            <w:proofErr w:type="spellStart"/>
            <w:r>
              <w:rPr>
                <w:sz w:val="15"/>
              </w:rPr>
              <w:t>実績勤怠ではない</w:t>
            </w:r>
            <w:proofErr w:type="spellEnd"/>
          </w:p>
        </w:tc>
      </w:tr>
      <w:tr w:rsidR="00D04FF6" w14:paraId="683422E0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8B3AE" w14:textId="77777777" w:rsidR="00D04FF6" w:rsidRDefault="00000000">
            <w:r>
              <w:rPr>
                <w:sz w:val="15"/>
              </w:rPr>
              <w:t>M-08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1CEBD" w14:textId="77777777" w:rsidR="00D04FF6" w:rsidRDefault="00000000">
            <w:r>
              <w:rPr>
                <w:sz w:val="15"/>
              </w:rPr>
              <w:t>組織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4E8CD" w14:textId="77777777" w:rsidR="00D04FF6" w:rsidRDefault="00000000">
            <w:r>
              <w:rPr>
                <w:sz w:val="15"/>
              </w:rPr>
              <w:t>管理者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3C688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店舗、ポジション、権限、店舗間応援</w:t>
            </w:r>
          </w:p>
        </w:tc>
      </w:tr>
      <w:tr w:rsidR="00D04FF6" w14:paraId="21CE316F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AD28D" w14:textId="77777777" w:rsidR="00D04FF6" w:rsidRDefault="00000000">
            <w:r>
              <w:rPr>
                <w:sz w:val="15"/>
              </w:rPr>
              <w:t>M-09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C49A3" w14:textId="77777777" w:rsidR="00D04FF6" w:rsidRDefault="00000000">
            <w:r>
              <w:rPr>
                <w:sz w:val="15"/>
              </w:rPr>
              <w:t>データ管理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1A098" w14:textId="77777777" w:rsidR="00D04FF6" w:rsidRDefault="00000000">
            <w:r>
              <w:rPr>
                <w:sz w:val="15"/>
              </w:rPr>
              <w:t>管理者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D1C5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CSV出力・取込プレビュー・将来連携設定</w:t>
            </w:r>
          </w:p>
        </w:tc>
      </w:tr>
      <w:tr w:rsidR="00D04FF6" w14:paraId="1E9D64DC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3202" w14:textId="77777777" w:rsidR="00D04FF6" w:rsidRDefault="00000000">
            <w:r>
              <w:rPr>
                <w:sz w:val="15"/>
              </w:rPr>
              <w:t>M-10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A69E5" w14:textId="77777777" w:rsidR="00D04FF6" w:rsidRDefault="00000000">
            <w:r>
              <w:rPr>
                <w:sz w:val="15"/>
              </w:rPr>
              <w:t>各種設定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D30B5" w14:textId="77777777" w:rsidR="00D04FF6" w:rsidRDefault="00000000">
            <w:r>
              <w:rPr>
                <w:sz w:val="15"/>
              </w:rPr>
              <w:t>管理者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28AA2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表示、営業時間、通知、シフトパターン、色</w:t>
            </w:r>
          </w:p>
        </w:tc>
      </w:tr>
    </w:tbl>
    <w:p w14:paraId="17331701" w14:textId="77777777" w:rsidR="00D04FF6" w:rsidRDefault="00000000">
      <w:pPr>
        <w:pStyle w:val="21"/>
      </w:pPr>
      <w:r>
        <w:t xml:space="preserve">6.3 </w:t>
      </w:r>
      <w:proofErr w:type="spellStart"/>
      <w:r>
        <w:t>主要画面設計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D04FF6" w14:paraId="5E4C81E8" w14:textId="77777777">
        <w:trPr>
          <w:tblHeader/>
          <w:jc w:val="center"/>
        </w:trPr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634FE" w14:textId="77777777" w:rsidR="00D04FF6" w:rsidRDefault="00000000">
            <w:r>
              <w:rPr>
                <w:b/>
                <w:color w:val="FFFFFF"/>
                <w:sz w:val="16"/>
              </w:rPr>
              <w:t>画面</w:t>
            </w:r>
          </w:p>
        </w:tc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BAD84" w14:textId="77777777" w:rsidR="00D04FF6" w:rsidRDefault="00000000">
            <w:r>
              <w:rPr>
                <w:b/>
                <w:color w:val="FFFFFF"/>
                <w:sz w:val="16"/>
              </w:rPr>
              <w:t>入力・表示</w:t>
            </w:r>
          </w:p>
        </w:tc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C9876" w14:textId="77777777" w:rsidR="00D04FF6" w:rsidRDefault="00000000">
            <w:r>
              <w:rPr>
                <w:b/>
                <w:color w:val="FFFFFF"/>
                <w:sz w:val="16"/>
              </w:rPr>
              <w:t>主な検証</w:t>
            </w:r>
          </w:p>
        </w:tc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1DC47" w14:textId="77777777" w:rsidR="00D04FF6" w:rsidRDefault="00000000">
            <w:r>
              <w:rPr>
                <w:b/>
                <w:color w:val="FFFFFF"/>
                <w:sz w:val="16"/>
              </w:rPr>
              <w:t>処理</w:t>
            </w:r>
          </w:p>
        </w:tc>
      </w:tr>
      <w:tr w:rsidR="00D04FF6" w14:paraId="5DD63D09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093B3" w14:textId="77777777" w:rsidR="00D04FF6" w:rsidRDefault="00000000">
            <w:r>
              <w:rPr>
                <w:sz w:val="16"/>
              </w:rPr>
              <w:t>S-02 希望入力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EFB84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勤務可能/休み、開始時刻、終了時刻、メモ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3C75A" w14:textId="77777777" w:rsidR="00D04FF6" w:rsidRDefault="00000000">
            <w:r>
              <w:rPr>
                <w:sz w:val="16"/>
                <w:lang w:eastAsia="ja-JP"/>
              </w:rPr>
              <w:t>勤務可能日は開始・終了必須。開始&lt;終了。営業時間内。</w:t>
            </w:r>
            <w:r>
              <w:rPr>
                <w:sz w:val="16"/>
              </w:rPr>
              <w:t>メモ200文字以内。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39DB6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確認画面へ進む／入力保持してエラー表示</w:t>
            </w:r>
          </w:p>
        </w:tc>
      </w:tr>
      <w:tr w:rsidR="00D04FF6" w14:paraId="3C7581E6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06E16" w14:textId="77777777" w:rsidR="00D04FF6" w:rsidRDefault="00000000">
            <w:r>
              <w:rPr>
                <w:sz w:val="16"/>
              </w:rPr>
              <w:t xml:space="preserve">S-03 </w:t>
            </w:r>
            <w:proofErr w:type="spellStart"/>
            <w:r>
              <w:rPr>
                <w:sz w:val="16"/>
              </w:rPr>
              <w:t>提出確認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C50CE" w14:textId="77777777" w:rsidR="00D04FF6" w:rsidRDefault="00000000">
            <w:r>
              <w:rPr>
                <w:sz w:val="16"/>
              </w:rPr>
              <w:t>期間内全日分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4D0C5" w14:textId="77777777" w:rsidR="00D04FF6" w:rsidRDefault="00000000">
            <w:r>
              <w:rPr>
                <w:sz w:val="16"/>
                <w:lang w:eastAsia="ja-JP"/>
              </w:rPr>
              <w:t>不正日がある場合は提出不可。</w:t>
            </w:r>
            <w:proofErr w:type="spellStart"/>
            <w:r>
              <w:rPr>
                <w:sz w:val="16"/>
              </w:rPr>
              <w:t>二重タップ防止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9D88D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全件をトランザクション保存</w:t>
            </w:r>
          </w:p>
        </w:tc>
      </w:tr>
      <w:tr w:rsidR="00D04FF6" w14:paraId="64A249F5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524F5" w14:textId="77777777" w:rsidR="00D04FF6" w:rsidRDefault="00000000">
            <w:r>
              <w:rPr>
                <w:sz w:val="16"/>
              </w:rPr>
              <w:t xml:space="preserve">M-01 </w:t>
            </w:r>
            <w:proofErr w:type="spellStart"/>
            <w:r>
              <w:rPr>
                <w:sz w:val="16"/>
              </w:rPr>
              <w:t>シフト表</w:t>
            </w:r>
            <w:proofErr w:type="spellEnd"/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77AA8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店舗、月、表示範囲、スタッフ、割当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96CF4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同一人物の同一時間帯重複禁止。必要人数不足は警告。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5A907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割当・解除・一括操作・確定</w:t>
            </w:r>
          </w:p>
        </w:tc>
      </w:tr>
      <w:tr w:rsidR="00D04FF6" w14:paraId="75FCBF81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C22BB" w14:textId="77777777" w:rsidR="00D04FF6" w:rsidRDefault="00000000">
            <w:r>
              <w:rPr>
                <w:sz w:val="16"/>
              </w:rPr>
              <w:t xml:space="preserve">M-02 </w:t>
            </w:r>
            <w:proofErr w:type="spellStart"/>
            <w:r>
              <w:rPr>
                <w:sz w:val="16"/>
              </w:rPr>
              <w:t>回収状況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D3AE6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対象月、期限、スタッフ状態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950AA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提出の有無を対象期間で判定。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84BB1" w14:textId="77777777" w:rsidR="00D04FF6" w:rsidRDefault="00000000">
            <w:proofErr w:type="spellStart"/>
            <w:r>
              <w:rPr>
                <w:sz w:val="16"/>
              </w:rPr>
              <w:t>個別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一括リマインド</w:t>
            </w:r>
            <w:proofErr w:type="spellEnd"/>
          </w:p>
        </w:tc>
      </w:tr>
      <w:tr w:rsidR="00D04FF6" w14:paraId="0D01B6C1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BC1E1" w14:textId="77777777" w:rsidR="00D04FF6" w:rsidRDefault="00000000">
            <w:r>
              <w:rPr>
                <w:sz w:val="16"/>
              </w:rPr>
              <w:t>M-04 確定・公開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9C50F" w14:textId="77777777" w:rsidR="00D04FF6" w:rsidRDefault="00000000">
            <w:r>
              <w:rPr>
                <w:sz w:val="16"/>
              </w:rPr>
              <w:t>確定状態、公開状態、対象月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98EB6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確定と公開を別操作。公開後変更は履歴。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4DA25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スタッフ表示、印刷、CSV</w:t>
            </w:r>
          </w:p>
        </w:tc>
      </w:tr>
      <w:tr w:rsidR="00D04FF6" w14:paraId="7C475E9A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CC097" w14:textId="77777777" w:rsidR="00D04FF6" w:rsidRDefault="00000000">
            <w:r>
              <w:rPr>
                <w:sz w:val="16"/>
              </w:rPr>
              <w:t xml:space="preserve">M-06 </w:t>
            </w:r>
            <w:proofErr w:type="spellStart"/>
            <w:r>
              <w:rPr>
                <w:sz w:val="16"/>
              </w:rPr>
              <w:t>予定人件費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5165A" w14:textId="77777777" w:rsidR="00D04FF6" w:rsidRDefault="00000000">
            <w:r>
              <w:rPr>
                <w:sz w:val="16"/>
              </w:rPr>
              <w:t>予定時間、単価、売上計画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76F0F" w14:textId="77777777" w:rsidR="00D04FF6" w:rsidRDefault="00000000">
            <w:r>
              <w:rPr>
                <w:sz w:val="16"/>
                <w:lang w:eastAsia="ja-JP"/>
              </w:rPr>
              <w:t>実績給与ではないことを明記。</w:t>
            </w:r>
            <w:proofErr w:type="spellStart"/>
            <w:r>
              <w:rPr>
                <w:sz w:val="16"/>
              </w:rPr>
              <w:t>単価閲覧権限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C6FBD" w14:textId="77777777" w:rsidR="00D04FF6" w:rsidRDefault="00000000">
            <w:r>
              <w:rPr>
                <w:sz w:val="16"/>
              </w:rPr>
              <w:t>日/月/店舗別集計</w:t>
            </w:r>
          </w:p>
        </w:tc>
      </w:tr>
    </w:tbl>
    <w:p w14:paraId="59053BF2" w14:textId="77777777" w:rsidR="00D04FF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6.4 </w:t>
      </w:r>
      <w:r>
        <w:rPr>
          <w:lang w:eastAsia="ja-JP"/>
        </w:rPr>
        <w:t>共通エラー・メッセージ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04FF6" w14:paraId="721E92C7" w14:textId="77777777">
        <w:trPr>
          <w:tblHeader/>
          <w:jc w:val="center"/>
        </w:trPr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99273" w14:textId="77777777" w:rsidR="00D04FF6" w:rsidRDefault="00000000">
            <w:proofErr w:type="spellStart"/>
            <w:r>
              <w:rPr>
                <w:b/>
                <w:color w:val="FFFFFF"/>
                <w:sz w:val="18"/>
              </w:rPr>
              <w:t>場面</w:t>
            </w:r>
            <w:proofErr w:type="spellEnd"/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40FF6" w14:textId="77777777" w:rsidR="00D04FF6" w:rsidRDefault="00000000">
            <w:r>
              <w:rPr>
                <w:b/>
                <w:color w:val="FFFFFF"/>
                <w:sz w:val="18"/>
              </w:rPr>
              <w:t>表示方針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4FD1A" w14:textId="77777777" w:rsidR="00D04FF6" w:rsidRDefault="00000000">
            <w:r>
              <w:rPr>
                <w:b/>
                <w:color w:val="FFFFFF"/>
                <w:sz w:val="18"/>
              </w:rPr>
              <w:t>例</w:t>
            </w:r>
          </w:p>
        </w:tc>
      </w:tr>
      <w:tr w:rsidR="00D04FF6" w14:paraId="26A60870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CF50" w14:textId="77777777" w:rsidR="00D04FF6" w:rsidRDefault="00000000">
            <w:r>
              <w:rPr>
                <w:sz w:val="18"/>
              </w:rPr>
              <w:t>入力不備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ADCA4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画面上部と該当項目の両方に表示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F82B3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6月12日：終了時刻は開始時刻より後</w:t>
            </w:r>
            <w:r>
              <w:rPr>
                <w:sz w:val="18"/>
                <w:lang w:eastAsia="ja-JP"/>
              </w:rPr>
              <w:lastRenderedPageBreak/>
              <w:t>にしてください</w:t>
            </w:r>
          </w:p>
        </w:tc>
      </w:tr>
      <w:tr w:rsidR="00D04FF6" w14:paraId="252E5174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E6A75" w14:textId="77777777" w:rsidR="00D04FF6" w:rsidRDefault="00000000">
            <w:proofErr w:type="spellStart"/>
            <w:r>
              <w:rPr>
                <w:sz w:val="18"/>
              </w:rPr>
              <w:lastRenderedPageBreak/>
              <w:t>通信失敗</w:t>
            </w:r>
            <w:proofErr w:type="spellEnd"/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6E611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入力内容を保持し、再試行ボタンを表示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4F2AB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保存できませんでした。通信を確認して再試行してください</w:t>
            </w:r>
          </w:p>
        </w:tc>
      </w:tr>
      <w:tr w:rsidR="00D04FF6" w14:paraId="4A01D822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7A5FB" w14:textId="77777777" w:rsidR="00D04FF6" w:rsidRDefault="00000000">
            <w:proofErr w:type="spellStart"/>
            <w:r>
              <w:rPr>
                <w:sz w:val="18"/>
              </w:rPr>
              <w:t>権限不足</w:t>
            </w:r>
            <w:proofErr w:type="spellEnd"/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77C07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操作を実行せず、権限がないことを明示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DFD7A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この店舗のシフトを変更する権限がありません</w:t>
            </w:r>
          </w:p>
        </w:tc>
      </w:tr>
      <w:tr w:rsidR="00D04FF6" w14:paraId="0E3FFFE3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D6DA3" w14:textId="77777777" w:rsidR="00D04FF6" w:rsidRDefault="00000000">
            <w:proofErr w:type="spellStart"/>
            <w:r>
              <w:rPr>
                <w:sz w:val="18"/>
              </w:rPr>
              <w:t>期限終了</w:t>
            </w:r>
            <w:proofErr w:type="spellEnd"/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3E586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閲覧のみ許可し編集を無効化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92151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提出期限を過ぎています</w:t>
            </w:r>
          </w:p>
        </w:tc>
      </w:tr>
      <w:tr w:rsidR="00D04FF6" w14:paraId="3BE014E4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86AAD" w14:textId="77777777" w:rsidR="00D04FF6" w:rsidRDefault="00000000">
            <w:proofErr w:type="spellStart"/>
            <w:r>
              <w:rPr>
                <w:sz w:val="18"/>
              </w:rPr>
              <w:t>二重送信</w:t>
            </w:r>
            <w:proofErr w:type="spellEnd"/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14611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ボタンを通信中無効化し、サーバーも冪等に処理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9BE24" w14:textId="77777777" w:rsidR="00D04FF6" w:rsidRDefault="00000000">
            <w:proofErr w:type="spellStart"/>
            <w:r>
              <w:rPr>
                <w:sz w:val="18"/>
              </w:rPr>
              <w:t>提出中</w:t>
            </w:r>
            <w:proofErr w:type="spellEnd"/>
            <w:r>
              <w:rPr>
                <w:sz w:val="18"/>
              </w:rPr>
              <w:t>…</w:t>
            </w:r>
          </w:p>
        </w:tc>
      </w:tr>
    </w:tbl>
    <w:p w14:paraId="1E8E2FF1" w14:textId="77777777" w:rsidR="00D04FF6" w:rsidRDefault="00000000">
      <w:pPr>
        <w:pStyle w:val="1"/>
      </w:pPr>
      <w:r>
        <w:t xml:space="preserve">7. </w:t>
      </w:r>
      <w:r>
        <w:t>内部設計</w:t>
      </w:r>
    </w:p>
    <w:p w14:paraId="4FD20478" w14:textId="77777777" w:rsidR="00D04FF6" w:rsidRDefault="00000000">
      <w:pPr>
        <w:pStyle w:val="21"/>
      </w:pPr>
      <w:r>
        <w:t xml:space="preserve">7.1 </w:t>
      </w:r>
      <w:r>
        <w:t>システム構成</w:t>
      </w:r>
    </w:p>
    <w:p w14:paraId="47025A37" w14:textId="77777777" w:rsidR="00D04FF6" w:rsidRDefault="00000000">
      <w:pPr>
        <w:jc w:val="center"/>
      </w:pPr>
      <w:r>
        <w:rPr>
          <w:noProof/>
        </w:rPr>
        <w:drawing>
          <wp:inline distT="0" distB="0" distL="0" distR="0" wp14:anchorId="275D97A3" wp14:editId="4C8F04C2">
            <wp:extent cx="6120000" cy="173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システム構成図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DC07" w14:textId="77777777" w:rsidR="00D04FF6" w:rsidRDefault="00000000">
      <w:pPr>
        <w:jc w:val="center"/>
        <w:rPr>
          <w:lang w:eastAsia="ja-JP"/>
        </w:rPr>
      </w:pPr>
      <w:r>
        <w:rPr>
          <w:i/>
          <w:color w:val="666666"/>
          <w:sz w:val="16"/>
          <w:lang w:eastAsia="ja-JP"/>
        </w:rPr>
        <w:t>図7-1 現行システム構成</w:t>
      </w:r>
    </w:p>
    <w:p w14:paraId="3944CF89" w14:textId="77777777" w:rsidR="00D04FF6" w:rsidRDefault="00000000">
      <w:pPr>
        <w:pStyle w:val="aff"/>
        <w:rPr>
          <w:rFonts w:hint="eastAsia"/>
          <w:lang w:eastAsia="ja-JP"/>
        </w:rPr>
      </w:pPr>
      <w:r>
        <w:rPr>
          <w:lang w:eastAsia="ja-JP"/>
        </w:rPr>
        <w:t>現行は一部の業務データをバックエンド</w:t>
      </w:r>
      <w:r>
        <w:rPr>
          <w:lang w:eastAsia="ja-JP"/>
        </w:rPr>
        <w:t>DB</w:t>
      </w:r>
      <w:r>
        <w:rPr>
          <w:lang w:eastAsia="ja-JP"/>
        </w:rPr>
        <w:t>へ保存し、表示設定・売上計画・固定シフト・権限等の一部を</w:t>
      </w:r>
      <w:proofErr w:type="spellStart"/>
      <w:r>
        <w:rPr>
          <w:lang w:eastAsia="ja-JP"/>
        </w:rPr>
        <w:t>localStorage</w:t>
      </w:r>
      <w:proofErr w:type="spellEnd"/>
      <w:r>
        <w:rPr>
          <w:lang w:eastAsia="ja-JP"/>
        </w:rPr>
        <w:t>へ保存しています。複数端末で共有すべき設定は、本番化の段階で</w:t>
      </w:r>
      <w:r>
        <w:rPr>
          <w:lang w:eastAsia="ja-JP"/>
        </w:rPr>
        <w:t>DB</w:t>
      </w:r>
      <w:r>
        <w:rPr>
          <w:lang w:eastAsia="ja-JP"/>
        </w:rPr>
        <w:t>へ移行します。</w:t>
      </w:r>
    </w:p>
    <w:p w14:paraId="1FDA9031" w14:textId="77777777" w:rsidR="00D04FF6" w:rsidRDefault="00000000">
      <w:pPr>
        <w:pStyle w:val="21"/>
      </w:pPr>
      <w:r>
        <w:t xml:space="preserve">7.2 </w:t>
      </w:r>
      <w:proofErr w:type="spellStart"/>
      <w:r>
        <w:t>現行データモデル</w:t>
      </w:r>
      <w:proofErr w:type="spellEnd"/>
    </w:p>
    <w:p w14:paraId="1EDA5DFA" w14:textId="77777777" w:rsidR="00D04FF6" w:rsidRDefault="00000000">
      <w:pPr>
        <w:jc w:val="center"/>
      </w:pPr>
      <w:r>
        <w:rPr>
          <w:noProof/>
        </w:rPr>
        <w:drawing>
          <wp:inline distT="0" distB="0" distL="0" distR="0" wp14:anchorId="25B65753" wp14:editId="5F40E49D">
            <wp:extent cx="6120000" cy="1804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R図_現行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0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FFCF" w14:textId="77777777" w:rsidR="00D04FF6" w:rsidRDefault="00000000">
      <w:pPr>
        <w:jc w:val="center"/>
        <w:rPr>
          <w:lang w:eastAsia="ja-JP"/>
        </w:rPr>
      </w:pPr>
      <w:r>
        <w:rPr>
          <w:i/>
          <w:color w:val="666666"/>
          <w:sz w:val="16"/>
          <w:lang w:eastAsia="ja-JP"/>
        </w:rPr>
        <w:t>図7-2 GitHub上の現行エンティティに基づくER図</w:t>
      </w:r>
    </w:p>
    <w:p w14:paraId="438986AF" w14:textId="77777777" w:rsidR="00D04FF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7.3 </w:t>
      </w:r>
      <w:r>
        <w:rPr>
          <w:lang w:eastAsia="ja-JP"/>
        </w:rPr>
        <w:t>目標データモデル</w:t>
      </w:r>
    </w:p>
    <w:p w14:paraId="0E00C34A" w14:textId="77777777" w:rsidR="00D04FF6" w:rsidRDefault="00000000">
      <w:pPr>
        <w:rPr>
          <w:lang w:eastAsia="ja-JP"/>
        </w:rPr>
      </w:pPr>
      <w:r>
        <w:rPr>
          <w:lang w:eastAsia="ja-JP"/>
        </w:rPr>
        <w:t>以下は現行の土台を壊さず、本番運用に必要な提出期間、公開状態、変更履歴、必要人数、スキル正規化、通知を追加する推奨モデルです。</w:t>
      </w:r>
    </w:p>
    <w:p w14:paraId="4E50ADF2" w14:textId="77777777" w:rsidR="00D04FF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78F5697" wp14:editId="30F9CCDA">
            <wp:extent cx="3780000" cy="82862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A_ER図_目標_提出公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828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A7BD" w14:textId="0C7D35EE" w:rsidR="00D04FF6" w:rsidRPr="004A5740" w:rsidRDefault="00000000" w:rsidP="004A5740">
      <w:pPr>
        <w:jc w:val="center"/>
        <w:rPr>
          <w:rFonts w:eastAsiaTheme="minorEastAsia" w:hint="eastAsia"/>
          <w:lang w:eastAsia="ja-JP"/>
        </w:rPr>
      </w:pPr>
      <w:r>
        <w:rPr>
          <w:i/>
          <w:color w:val="666666"/>
          <w:sz w:val="16"/>
        </w:rPr>
        <w:t xml:space="preserve">図7-3a </w:t>
      </w:r>
      <w:proofErr w:type="spellStart"/>
      <w:r>
        <w:rPr>
          <w:i/>
          <w:color w:val="666666"/>
          <w:sz w:val="16"/>
        </w:rPr>
        <w:t>提出・割当・確定公開の推奨ER図</w:t>
      </w:r>
      <w:proofErr w:type="spellEnd"/>
    </w:p>
    <w:p w14:paraId="54B8E476" w14:textId="77777777" w:rsidR="00D04FF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34938B" wp14:editId="4E0D3F38">
            <wp:extent cx="4140000" cy="38090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B_ER図_目標_配置設定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80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64CC" w14:textId="77777777" w:rsidR="00D04FF6" w:rsidRDefault="00000000">
      <w:pPr>
        <w:jc w:val="center"/>
        <w:rPr>
          <w:lang w:eastAsia="ja-JP"/>
        </w:rPr>
      </w:pPr>
      <w:r>
        <w:rPr>
          <w:i/>
          <w:color w:val="666666"/>
          <w:sz w:val="16"/>
          <w:lang w:eastAsia="ja-JP"/>
        </w:rPr>
        <w:t>図7-3b 配置条件・マスタ・通知の推奨ER図</w:t>
      </w:r>
    </w:p>
    <w:p w14:paraId="2024CF76" w14:textId="77777777" w:rsidR="00D04FF6" w:rsidRDefault="00000000">
      <w:pPr>
        <w:pStyle w:val="21"/>
      </w:pPr>
      <w:r>
        <w:t xml:space="preserve">7.4 </w:t>
      </w:r>
      <w:proofErr w:type="spellStart"/>
      <w:r>
        <w:t>テーブル設計方針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04FF6" w14:paraId="437DEE77" w14:textId="77777777">
        <w:trPr>
          <w:tblHeader/>
          <w:jc w:val="center"/>
        </w:trPr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7A42E" w14:textId="77777777" w:rsidR="00D04FF6" w:rsidRDefault="00000000">
            <w:r>
              <w:rPr>
                <w:b/>
                <w:color w:val="FFFFFF"/>
                <w:sz w:val="16"/>
              </w:rPr>
              <w:t>テーブル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24908" w14:textId="77777777" w:rsidR="00D04FF6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8AD51" w14:textId="77777777" w:rsidR="00D04FF6" w:rsidRDefault="00000000">
            <w:r>
              <w:rPr>
                <w:b/>
                <w:color w:val="FFFFFF"/>
                <w:sz w:val="16"/>
              </w:rPr>
              <w:t>扱い</w:t>
            </w:r>
          </w:p>
        </w:tc>
      </w:tr>
      <w:tr w:rsidR="00D04FF6" w14:paraId="094DF4CF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236C0" w14:textId="77777777" w:rsidR="00D04FF6" w:rsidRDefault="00000000">
            <w:r>
              <w:rPr>
                <w:sz w:val="16"/>
              </w:rPr>
              <w:t>Store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B56B1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店舗マスタ。営業時間・設定との関連元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99034" w14:textId="77777777" w:rsidR="00D04FF6" w:rsidRDefault="00000000">
            <w:proofErr w:type="spellStart"/>
            <w:r>
              <w:rPr>
                <w:sz w:val="16"/>
              </w:rPr>
              <w:t>現行あり</w:t>
            </w:r>
            <w:proofErr w:type="spellEnd"/>
          </w:p>
        </w:tc>
      </w:tr>
      <w:tr w:rsidR="00D04FF6" w14:paraId="19F12FBD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55B7B" w14:textId="77777777" w:rsidR="00D04FF6" w:rsidRDefault="00000000">
            <w:r>
              <w:rPr>
                <w:sz w:val="16"/>
              </w:rPr>
              <w:t>Staff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32C96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認証ユーザー兼スタッフ。所属店、雇用区分、役割、単価、ランク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26B74" w14:textId="77777777" w:rsidR="00D04FF6" w:rsidRDefault="00000000">
            <w:proofErr w:type="spellStart"/>
            <w:r>
              <w:rPr>
                <w:sz w:val="16"/>
              </w:rPr>
              <w:t>現行あり</w:t>
            </w:r>
            <w:proofErr w:type="spellEnd"/>
          </w:p>
        </w:tc>
      </w:tr>
      <w:tr w:rsidR="00D04FF6" w14:paraId="60EF5BD3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11D08" w14:textId="77777777" w:rsidR="00D04FF6" w:rsidRDefault="00000000">
            <w:r>
              <w:rPr>
                <w:sz w:val="16"/>
              </w:rPr>
              <w:t>ShiftSubmissionPeriod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39EAA" w14:textId="77777777" w:rsidR="00D04FF6" w:rsidRDefault="00000000">
            <w:r>
              <w:rPr>
                <w:sz w:val="16"/>
              </w:rPr>
              <w:t>回収対象期間、期限、公開予定、状態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AA2AB" w14:textId="77777777" w:rsidR="00D04FF6" w:rsidRDefault="00000000">
            <w:r>
              <w:rPr>
                <w:sz w:val="16"/>
              </w:rPr>
              <w:t>追加推奨</w:t>
            </w:r>
          </w:p>
        </w:tc>
      </w:tr>
      <w:tr w:rsidR="00D04FF6" w14:paraId="50382A47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2A875" w14:textId="77777777" w:rsidR="00D04FF6" w:rsidRDefault="00000000">
            <w:r>
              <w:rPr>
                <w:sz w:val="16"/>
              </w:rPr>
              <w:t>ShiftSubmission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5858B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スタッフ×提出期間の提出ヘッダ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0F4B2" w14:textId="77777777" w:rsidR="00D04FF6" w:rsidRDefault="00000000">
            <w:proofErr w:type="spellStart"/>
            <w:r>
              <w:rPr>
                <w:sz w:val="16"/>
              </w:rPr>
              <w:t>追加推奨</w:t>
            </w:r>
            <w:proofErr w:type="spellEnd"/>
          </w:p>
        </w:tc>
      </w:tr>
      <w:tr w:rsidR="00D04FF6" w14:paraId="4C0662E8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AC8ED" w14:textId="77777777" w:rsidR="00D04FF6" w:rsidRDefault="00000000">
            <w:r>
              <w:rPr>
                <w:sz w:val="16"/>
              </w:rPr>
              <w:t>ShiftSubmissionDay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AEB7D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日別の勤務可否・開始終了・メモ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8E783" w14:textId="77777777" w:rsidR="00D04FF6" w:rsidRDefault="00000000">
            <w:proofErr w:type="spellStart"/>
            <w:r>
              <w:rPr>
                <w:sz w:val="16"/>
              </w:rPr>
              <w:t>追加推奨。現行ShiftRequest置換候補</w:t>
            </w:r>
            <w:proofErr w:type="spellEnd"/>
          </w:p>
        </w:tc>
      </w:tr>
      <w:tr w:rsidR="00D04FF6" w14:paraId="61FCA628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D41B6" w14:textId="77777777" w:rsidR="00D04FF6" w:rsidRDefault="00000000">
            <w:r>
              <w:rPr>
                <w:sz w:val="16"/>
              </w:rPr>
              <w:t>ShiftAssignment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EBE62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確定前後の配置。開始終了・ポジション・状態を拡張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A7238" w14:textId="77777777" w:rsidR="00D04FF6" w:rsidRDefault="00000000">
            <w:proofErr w:type="spellStart"/>
            <w:r>
              <w:rPr>
                <w:sz w:val="16"/>
              </w:rPr>
              <w:t>現行あり／拡張</w:t>
            </w:r>
            <w:proofErr w:type="spellEnd"/>
          </w:p>
        </w:tc>
      </w:tr>
      <w:tr w:rsidR="00D04FF6" w14:paraId="19ADCF1C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F483D" w14:textId="77777777" w:rsidR="00D04FF6" w:rsidRDefault="00000000">
            <w:r>
              <w:rPr>
                <w:sz w:val="16"/>
              </w:rPr>
              <w:t>ShiftPublication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321BB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月単位の確定・公開・バージョン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1C70C" w14:textId="77777777" w:rsidR="00D04FF6" w:rsidRDefault="00000000">
            <w:proofErr w:type="spellStart"/>
            <w:r>
              <w:rPr>
                <w:sz w:val="16"/>
              </w:rPr>
              <w:t>追加推奨</w:t>
            </w:r>
            <w:proofErr w:type="spellEnd"/>
          </w:p>
        </w:tc>
      </w:tr>
      <w:tr w:rsidR="00D04FF6" w14:paraId="5362F571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F1E0B" w14:textId="77777777" w:rsidR="00D04FF6" w:rsidRDefault="00000000">
            <w:r>
              <w:rPr>
                <w:sz w:val="16"/>
              </w:rPr>
              <w:t>ShiftChangeHistory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060AA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公開後変更の前後・理由・操作者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93D57" w14:textId="77777777" w:rsidR="00D04FF6" w:rsidRDefault="00000000">
            <w:proofErr w:type="spellStart"/>
            <w:r>
              <w:rPr>
                <w:sz w:val="16"/>
              </w:rPr>
              <w:t>追加推奨</w:t>
            </w:r>
            <w:proofErr w:type="spellEnd"/>
          </w:p>
        </w:tc>
      </w:tr>
      <w:tr w:rsidR="00D04FF6" w14:paraId="12910F7D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ECACB" w14:textId="77777777" w:rsidR="00D04FF6" w:rsidRDefault="00000000">
            <w:r>
              <w:rPr>
                <w:sz w:val="16"/>
              </w:rPr>
              <w:t>Skill / StaffSkill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67FF3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スキルマスタと保有レベル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75B93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skillsカンマ文字列から正規化推奨</w:t>
            </w:r>
          </w:p>
        </w:tc>
      </w:tr>
      <w:tr w:rsidR="00D04FF6" w14:paraId="5C103442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BF644" w14:textId="77777777" w:rsidR="00D04FF6" w:rsidRDefault="00000000">
            <w:proofErr w:type="spellStart"/>
            <w:r>
              <w:rPr>
                <w:sz w:val="16"/>
              </w:rPr>
              <w:t>RequiredStaffing</w:t>
            </w:r>
            <w:proofErr w:type="spellEnd"/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36FF5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曜日/日付/時間帯/ポジション別の必要人数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B015E" w14:textId="77777777" w:rsidR="00D04FF6" w:rsidRDefault="00000000">
            <w:proofErr w:type="spellStart"/>
            <w:r>
              <w:rPr>
                <w:sz w:val="16"/>
              </w:rPr>
              <w:t>追加推奨</w:t>
            </w:r>
            <w:proofErr w:type="spellEnd"/>
          </w:p>
        </w:tc>
      </w:tr>
      <w:tr w:rsidR="00D04FF6" w14:paraId="236A345A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1C242" w14:textId="77777777" w:rsidR="00D04FF6" w:rsidRDefault="00000000">
            <w:r>
              <w:rPr>
                <w:sz w:val="16"/>
              </w:rPr>
              <w:t>FixedShiftRule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64899" w14:textId="77777777" w:rsidR="00D04FF6" w:rsidRDefault="00000000">
            <w:r>
              <w:rPr>
                <w:sz w:val="16"/>
              </w:rPr>
              <w:t>繰り返し勤務条件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C01B3" w14:textId="77777777" w:rsidR="00D04FF6" w:rsidRDefault="00000000">
            <w:r>
              <w:rPr>
                <w:sz w:val="16"/>
              </w:rPr>
              <w:t>localStorageからDB移行候補</w:t>
            </w:r>
          </w:p>
        </w:tc>
      </w:tr>
      <w:tr w:rsidR="00D04FF6" w14:paraId="63745190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73225" w14:textId="77777777" w:rsidR="00D04FF6" w:rsidRDefault="00000000">
            <w:r>
              <w:rPr>
                <w:sz w:val="16"/>
              </w:rPr>
              <w:t>Notification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B79ED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公開・変更・募集・未提出通知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153B0" w14:textId="77777777" w:rsidR="00D04FF6" w:rsidRDefault="00000000">
            <w:proofErr w:type="spellStart"/>
            <w:r>
              <w:rPr>
                <w:sz w:val="16"/>
              </w:rPr>
              <w:t>追加推奨</w:t>
            </w:r>
            <w:proofErr w:type="spellEnd"/>
          </w:p>
        </w:tc>
      </w:tr>
    </w:tbl>
    <w:p w14:paraId="0069FE39" w14:textId="77777777" w:rsidR="00D04FF6" w:rsidRDefault="00000000">
      <w:pPr>
        <w:pStyle w:val="21"/>
      </w:pPr>
      <w:r>
        <w:t>7.5 API</w:t>
      </w:r>
      <w:r>
        <w:t>設計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707"/>
        <w:gridCol w:w="2550"/>
        <w:gridCol w:w="2550"/>
      </w:tblGrid>
      <w:tr w:rsidR="00D04FF6" w14:paraId="55D6A139" w14:textId="77777777">
        <w:trPr>
          <w:tblHeader/>
          <w:jc w:val="center"/>
        </w:trPr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A7C50" w14:textId="77777777" w:rsidR="00D04FF6" w:rsidRDefault="00000000"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FFE54" w14:textId="77777777" w:rsidR="00D04FF6" w:rsidRDefault="00000000">
            <w:r>
              <w:rPr>
                <w:b/>
                <w:color w:val="FFFFFF"/>
                <w:sz w:val="15"/>
              </w:rPr>
              <w:t>パス</w:t>
            </w:r>
          </w:p>
        </w:tc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CA8B9" w14:textId="77777777" w:rsidR="00D04FF6" w:rsidRDefault="00000000">
            <w:r>
              <w:rPr>
                <w:b/>
                <w:color w:val="FFFFFF"/>
                <w:sz w:val="15"/>
              </w:rPr>
              <w:t>権限</w:t>
            </w:r>
          </w:p>
        </w:tc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16A44" w14:textId="77777777" w:rsidR="00D04FF6" w:rsidRDefault="00000000">
            <w:r>
              <w:rPr>
                <w:b/>
                <w:color w:val="FFFFFF"/>
                <w:sz w:val="15"/>
              </w:rPr>
              <w:t>概要</w:t>
            </w:r>
          </w:p>
        </w:tc>
      </w:tr>
      <w:tr w:rsidR="00D04FF6" w14:paraId="43EC47DE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3DE7A" w14:textId="77777777" w:rsidR="00D04FF6" w:rsidRDefault="00000000">
            <w:r>
              <w:rPr>
                <w:sz w:val="15"/>
              </w:rPr>
              <w:t>POST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AAED6" w14:textId="77777777" w:rsidR="00D04FF6" w:rsidRDefault="00000000">
            <w:r>
              <w:rPr>
                <w:sz w:val="15"/>
              </w:rPr>
              <w:t>/api/auth/login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20A48" w14:textId="77777777" w:rsidR="00D04FF6" w:rsidRDefault="00000000">
            <w:r>
              <w:rPr>
                <w:sz w:val="15"/>
              </w:rPr>
              <w:t>共通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12B06" w14:textId="77777777" w:rsidR="00D04FF6" w:rsidRDefault="00000000">
            <w:r>
              <w:rPr>
                <w:sz w:val="15"/>
              </w:rPr>
              <w:t>ログイン</w:t>
            </w:r>
          </w:p>
        </w:tc>
      </w:tr>
      <w:tr w:rsidR="00D04FF6" w14:paraId="4BEED68B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DDC73" w14:textId="77777777" w:rsidR="00D04FF6" w:rsidRDefault="00000000">
            <w:r>
              <w:rPr>
                <w:sz w:val="15"/>
              </w:rPr>
              <w:lastRenderedPageBreak/>
              <w:t>POST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F0897" w14:textId="77777777" w:rsidR="00D04FF6" w:rsidRDefault="00000000">
            <w:r>
              <w:rPr>
                <w:sz w:val="15"/>
              </w:rPr>
              <w:t>/api/auth/logout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9300A" w14:textId="77777777" w:rsidR="00D04FF6" w:rsidRDefault="00000000">
            <w:r>
              <w:rPr>
                <w:sz w:val="15"/>
              </w:rPr>
              <w:t>共通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4EFC4" w14:textId="77777777" w:rsidR="00D04FF6" w:rsidRDefault="00000000">
            <w:r>
              <w:rPr>
                <w:sz w:val="15"/>
              </w:rPr>
              <w:t>ログアウト</w:t>
            </w:r>
          </w:p>
        </w:tc>
      </w:tr>
      <w:tr w:rsidR="00D04FF6" w14:paraId="43C593FD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97002" w14:textId="77777777" w:rsidR="00D04FF6" w:rsidRDefault="00000000">
            <w:r>
              <w:rPr>
                <w:sz w:val="15"/>
              </w:rPr>
              <w:t>GET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ACA95" w14:textId="77777777" w:rsidR="00D04FF6" w:rsidRDefault="00000000">
            <w:r>
              <w:rPr>
                <w:sz w:val="15"/>
              </w:rPr>
              <w:t>/api/auth/me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A5F0A" w14:textId="77777777" w:rsidR="00D04FF6" w:rsidRDefault="00000000">
            <w:r>
              <w:rPr>
                <w:sz w:val="15"/>
              </w:rPr>
              <w:t>共通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CE337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ログインユーザー取得</w:t>
            </w:r>
          </w:p>
        </w:tc>
      </w:tr>
      <w:tr w:rsidR="00D04FF6" w14:paraId="186F6DF7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B370A" w14:textId="77777777" w:rsidR="00D04FF6" w:rsidRDefault="00000000">
            <w:r>
              <w:rPr>
                <w:sz w:val="15"/>
              </w:rPr>
              <w:t>GET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B4436" w14:textId="77777777" w:rsidR="00D04FF6" w:rsidRDefault="00000000">
            <w:r>
              <w:rPr>
                <w:sz w:val="15"/>
              </w:rPr>
              <w:t>/api/stores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4B3B1" w14:textId="77777777" w:rsidR="00D04FF6" w:rsidRDefault="00000000">
            <w:r>
              <w:rPr>
                <w:sz w:val="15"/>
              </w:rPr>
              <w:t>認証済み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E729B" w14:textId="77777777" w:rsidR="00D04FF6" w:rsidRDefault="00000000">
            <w:r>
              <w:rPr>
                <w:sz w:val="15"/>
              </w:rPr>
              <w:t>店舗一覧</w:t>
            </w:r>
          </w:p>
        </w:tc>
      </w:tr>
      <w:tr w:rsidR="00D04FF6" w14:paraId="2AC33265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A656A" w14:textId="77777777" w:rsidR="00D04FF6" w:rsidRDefault="00000000">
            <w:r>
              <w:rPr>
                <w:sz w:val="15"/>
              </w:rPr>
              <w:t>GET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14E54" w14:textId="77777777" w:rsidR="00D04FF6" w:rsidRDefault="00000000">
            <w:r>
              <w:rPr>
                <w:sz w:val="15"/>
              </w:rPr>
              <w:t>/api/stores/{storeId}/staff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6B68B" w14:textId="77777777" w:rsidR="00D04FF6" w:rsidRDefault="00000000">
            <w:r>
              <w:rPr>
                <w:sz w:val="15"/>
              </w:rPr>
              <w:t>MANAGER/許可STAFF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5DE05" w14:textId="77777777" w:rsidR="00D04FF6" w:rsidRDefault="00000000">
            <w:r>
              <w:rPr>
                <w:sz w:val="15"/>
              </w:rPr>
              <w:t>スタッフ一覧</w:t>
            </w:r>
          </w:p>
        </w:tc>
      </w:tr>
      <w:tr w:rsidR="00D04FF6" w14:paraId="34590119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11899" w14:textId="77777777" w:rsidR="00D04FF6" w:rsidRDefault="00000000">
            <w:r>
              <w:rPr>
                <w:sz w:val="15"/>
              </w:rPr>
              <w:t>POST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95923" w14:textId="77777777" w:rsidR="00D04FF6" w:rsidRDefault="00000000">
            <w:r>
              <w:rPr>
                <w:sz w:val="15"/>
              </w:rPr>
              <w:t>/api/stores/{storeId}/staff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D45FE" w14:textId="77777777" w:rsidR="00D04FF6" w:rsidRDefault="00000000">
            <w:r>
              <w:rPr>
                <w:sz w:val="15"/>
              </w:rPr>
              <w:t>MANAGER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2F68C" w14:textId="77777777" w:rsidR="00D04FF6" w:rsidRDefault="00000000">
            <w:r>
              <w:rPr>
                <w:sz w:val="15"/>
              </w:rPr>
              <w:t>スタッフ登録</w:t>
            </w:r>
          </w:p>
        </w:tc>
      </w:tr>
      <w:tr w:rsidR="00D04FF6" w14:paraId="056A1467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BE450" w14:textId="77777777" w:rsidR="00D04FF6" w:rsidRDefault="00000000">
            <w:r>
              <w:rPr>
                <w:sz w:val="15"/>
              </w:rPr>
              <w:t>PUT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2AECC" w14:textId="77777777" w:rsidR="00D04FF6" w:rsidRDefault="00000000">
            <w:r>
              <w:rPr>
                <w:sz w:val="15"/>
              </w:rPr>
              <w:t>/api/staff/{id}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8AADE" w14:textId="77777777" w:rsidR="00D04FF6" w:rsidRDefault="00000000">
            <w:r>
              <w:rPr>
                <w:sz w:val="15"/>
              </w:rPr>
              <w:t>MANAGER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FC9B6" w14:textId="77777777" w:rsidR="00D04FF6" w:rsidRDefault="00000000">
            <w:r>
              <w:rPr>
                <w:sz w:val="15"/>
              </w:rPr>
              <w:t>ランク・スキル更新</w:t>
            </w:r>
          </w:p>
        </w:tc>
      </w:tr>
      <w:tr w:rsidR="00D04FF6" w14:paraId="270255A6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D5942" w14:textId="77777777" w:rsidR="00D04FF6" w:rsidRDefault="00000000">
            <w:r>
              <w:rPr>
                <w:sz w:val="15"/>
              </w:rPr>
              <w:t>GET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0867" w14:textId="77777777" w:rsidR="00D04FF6" w:rsidRDefault="00000000">
            <w:r>
              <w:rPr>
                <w:sz w:val="15"/>
              </w:rPr>
              <w:t>/api/staff/shift-submission-periods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D1F92" w14:textId="77777777" w:rsidR="00D04FF6" w:rsidRDefault="00000000">
            <w:r>
              <w:rPr>
                <w:sz w:val="15"/>
              </w:rPr>
              <w:t>STAFF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1212C" w14:textId="77777777" w:rsidR="00D04FF6" w:rsidRDefault="00000000">
            <w:r>
              <w:rPr>
                <w:sz w:val="15"/>
              </w:rPr>
              <w:t>提出可能期間取得（追加推奨）</w:t>
            </w:r>
          </w:p>
        </w:tc>
      </w:tr>
      <w:tr w:rsidR="00D04FF6" w14:paraId="2431B1C8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C91C8" w14:textId="77777777" w:rsidR="00D04FF6" w:rsidRDefault="00000000">
            <w:r>
              <w:rPr>
                <w:sz w:val="15"/>
              </w:rPr>
              <w:t>GET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15C47" w14:textId="77777777" w:rsidR="00D04FF6" w:rsidRDefault="00000000">
            <w:r>
              <w:rPr>
                <w:sz w:val="15"/>
              </w:rPr>
              <w:t>/api/staff/shift-submissions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DF997" w14:textId="77777777" w:rsidR="00D04FF6" w:rsidRDefault="00000000">
            <w:r>
              <w:rPr>
                <w:sz w:val="15"/>
              </w:rPr>
              <w:t>STAFF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D01FA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本人の提出内容取得（追加推奨）</w:t>
            </w:r>
          </w:p>
        </w:tc>
      </w:tr>
      <w:tr w:rsidR="00D04FF6" w14:paraId="5ABB162F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E16F5" w14:textId="77777777" w:rsidR="00D04FF6" w:rsidRDefault="00000000">
            <w:r>
              <w:rPr>
                <w:sz w:val="15"/>
              </w:rPr>
              <w:t>PUT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36B8C" w14:textId="77777777" w:rsidR="00D04FF6" w:rsidRDefault="00000000">
            <w:r>
              <w:rPr>
                <w:sz w:val="15"/>
              </w:rPr>
              <w:t>/api/staff/shift-submissions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E30E" w14:textId="77777777" w:rsidR="00D04FF6" w:rsidRDefault="00000000">
            <w:r>
              <w:rPr>
                <w:sz w:val="15"/>
              </w:rPr>
              <w:t>STAFF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05A09" w14:textId="77777777" w:rsidR="00D04FF6" w:rsidRDefault="00000000">
            <w:r>
              <w:rPr>
                <w:sz w:val="15"/>
              </w:rPr>
              <w:t>期間単位の一括提出（現行submission APIを整理）</w:t>
            </w:r>
          </w:p>
        </w:tc>
      </w:tr>
      <w:tr w:rsidR="00D04FF6" w14:paraId="3C917E62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F0049" w14:textId="77777777" w:rsidR="00D04FF6" w:rsidRDefault="00000000">
            <w:r>
              <w:rPr>
                <w:sz w:val="15"/>
              </w:rPr>
              <w:t>GET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AC9FC" w14:textId="77777777" w:rsidR="00D04FF6" w:rsidRDefault="00000000">
            <w:r>
              <w:rPr>
                <w:sz w:val="15"/>
              </w:rPr>
              <w:t>/api/stores/{storeId}/requests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39DBE" w14:textId="77777777" w:rsidR="00D04FF6" w:rsidRDefault="00000000">
            <w:r>
              <w:rPr>
                <w:sz w:val="15"/>
              </w:rPr>
              <w:t>MANAGER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749A8" w14:textId="77777777" w:rsidR="00D04FF6" w:rsidRDefault="00000000">
            <w:r>
              <w:rPr>
                <w:sz w:val="15"/>
              </w:rPr>
              <w:t>希望一覧取得</w:t>
            </w:r>
          </w:p>
        </w:tc>
      </w:tr>
      <w:tr w:rsidR="00D04FF6" w14:paraId="1B7D2B4C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A52F7" w14:textId="77777777" w:rsidR="00D04FF6" w:rsidRDefault="00000000">
            <w:r>
              <w:rPr>
                <w:sz w:val="15"/>
              </w:rPr>
              <w:t>GET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D8DA6" w14:textId="77777777" w:rsidR="00D04FF6" w:rsidRDefault="00000000">
            <w:r>
              <w:rPr>
                <w:sz w:val="15"/>
              </w:rPr>
              <w:t>/api/stores/{storeId}/assignments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FCA76" w14:textId="77777777" w:rsidR="00D04FF6" w:rsidRDefault="00000000">
            <w:r>
              <w:rPr>
                <w:sz w:val="15"/>
              </w:rPr>
              <w:t>認証済み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6CA56" w14:textId="77777777" w:rsidR="00D04FF6" w:rsidRDefault="00000000">
            <w:r>
              <w:rPr>
                <w:sz w:val="15"/>
              </w:rPr>
              <w:t>割当一覧</w:t>
            </w:r>
          </w:p>
        </w:tc>
      </w:tr>
      <w:tr w:rsidR="00D04FF6" w14:paraId="4167C132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2C539" w14:textId="77777777" w:rsidR="00D04FF6" w:rsidRDefault="00000000">
            <w:r>
              <w:rPr>
                <w:sz w:val="15"/>
              </w:rPr>
              <w:t>POST/DELETE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4E18B" w14:textId="77777777" w:rsidR="00D04FF6" w:rsidRDefault="00000000">
            <w:r>
              <w:rPr>
                <w:sz w:val="15"/>
              </w:rPr>
              <w:t>/api/assignments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D500F" w14:textId="77777777" w:rsidR="00D04FF6" w:rsidRDefault="00000000">
            <w:r>
              <w:rPr>
                <w:sz w:val="15"/>
              </w:rPr>
              <w:t>MANAGER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542FE" w14:textId="77777777" w:rsidR="00D04FF6" w:rsidRDefault="00000000">
            <w:r>
              <w:rPr>
                <w:sz w:val="15"/>
              </w:rPr>
              <w:t>割当・解除</w:t>
            </w:r>
          </w:p>
        </w:tc>
      </w:tr>
      <w:tr w:rsidR="00D04FF6" w14:paraId="549FA573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B7A79" w14:textId="77777777" w:rsidR="00D04FF6" w:rsidRDefault="00000000">
            <w:r>
              <w:rPr>
                <w:sz w:val="15"/>
              </w:rPr>
              <w:t>PUT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64F98" w14:textId="77777777" w:rsidR="00D04FF6" w:rsidRDefault="00000000">
            <w:r>
              <w:rPr>
                <w:sz w:val="15"/>
              </w:rPr>
              <w:t>/api/day-notes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859AE" w14:textId="77777777" w:rsidR="00D04FF6" w:rsidRDefault="00000000">
            <w:r>
              <w:rPr>
                <w:sz w:val="15"/>
              </w:rPr>
              <w:t>STAFF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52B6D" w14:textId="77777777" w:rsidR="00D04FF6" w:rsidRDefault="00000000">
            <w:r>
              <w:rPr>
                <w:sz w:val="15"/>
              </w:rPr>
              <w:t>日次メモ</w:t>
            </w:r>
          </w:p>
        </w:tc>
      </w:tr>
      <w:tr w:rsidR="00D04FF6" w14:paraId="1E875CDF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B171B" w14:textId="77777777" w:rsidR="00D04FF6" w:rsidRDefault="00000000">
            <w:r>
              <w:rPr>
                <w:sz w:val="15"/>
              </w:rPr>
              <w:t>GET/PUT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2109E" w14:textId="77777777" w:rsidR="00D04FF6" w:rsidRDefault="00000000">
            <w:r>
              <w:rPr>
                <w:sz w:val="15"/>
              </w:rPr>
              <w:t>/api/stores/{storeId}/recruitments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464E0" w14:textId="77777777" w:rsidR="00D04FF6" w:rsidRDefault="00000000">
            <w:r>
              <w:rPr>
                <w:sz w:val="15"/>
              </w:rPr>
              <w:t>MANAGER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EB94B" w14:textId="77777777" w:rsidR="00D04FF6" w:rsidRDefault="00000000">
            <w:r>
              <w:rPr>
                <w:sz w:val="15"/>
              </w:rPr>
              <w:t>追加募集</w:t>
            </w:r>
          </w:p>
        </w:tc>
      </w:tr>
      <w:tr w:rsidR="00D04FF6" w14:paraId="22EC186B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29CB2" w14:textId="77777777" w:rsidR="00D04FF6" w:rsidRDefault="00000000">
            <w:r>
              <w:rPr>
                <w:sz w:val="15"/>
              </w:rPr>
              <w:t>POST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22FA7" w14:textId="77777777" w:rsidR="00D04FF6" w:rsidRDefault="00000000">
            <w:r>
              <w:rPr>
                <w:sz w:val="15"/>
              </w:rPr>
              <w:t>/api/stores/{storeId}/shifts/confirm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B1573" w14:textId="77777777" w:rsidR="00D04FF6" w:rsidRDefault="00000000">
            <w:r>
              <w:rPr>
                <w:sz w:val="15"/>
              </w:rPr>
              <w:t>MANAGER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2B950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月次シフト確定（追加推奨）</w:t>
            </w:r>
          </w:p>
        </w:tc>
      </w:tr>
      <w:tr w:rsidR="00D04FF6" w14:paraId="0358433D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178FE" w14:textId="77777777" w:rsidR="00D04FF6" w:rsidRDefault="00000000">
            <w:r>
              <w:rPr>
                <w:sz w:val="15"/>
              </w:rPr>
              <w:t>POST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B83FC" w14:textId="77777777" w:rsidR="00D04FF6" w:rsidRDefault="00000000">
            <w:r>
              <w:rPr>
                <w:sz w:val="15"/>
              </w:rPr>
              <w:t>/api/stores/{storeId}/shifts/publish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340FA" w14:textId="77777777" w:rsidR="00D04FF6" w:rsidRDefault="00000000">
            <w:r>
              <w:rPr>
                <w:sz w:val="15"/>
              </w:rPr>
              <w:t>MANAGER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075EA" w14:textId="77777777" w:rsidR="00D04FF6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スタッフ公開（追加推奨）</w:t>
            </w:r>
          </w:p>
        </w:tc>
      </w:tr>
      <w:tr w:rsidR="00D04FF6" w14:paraId="71B0CB5E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83B99" w14:textId="77777777" w:rsidR="00D04FF6" w:rsidRDefault="00000000">
            <w:r>
              <w:rPr>
                <w:sz w:val="15"/>
              </w:rPr>
              <w:t>GET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33E83" w14:textId="77777777" w:rsidR="00D04FF6" w:rsidRDefault="00000000">
            <w:r>
              <w:rPr>
                <w:sz w:val="15"/>
              </w:rPr>
              <w:t>/api/stores/{storeId}/shifts/export.csv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21104" w14:textId="77777777" w:rsidR="00D04FF6" w:rsidRDefault="00000000">
            <w:r>
              <w:rPr>
                <w:sz w:val="15"/>
              </w:rPr>
              <w:t>MANAGER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38FCF" w14:textId="77777777" w:rsidR="00D04FF6" w:rsidRDefault="00000000">
            <w:r>
              <w:rPr>
                <w:sz w:val="15"/>
              </w:rPr>
              <w:t>CSV出力（追加推奨）</w:t>
            </w:r>
          </w:p>
        </w:tc>
      </w:tr>
    </w:tbl>
    <w:p w14:paraId="2676C6D1" w14:textId="77777777" w:rsidR="00D04FF6" w:rsidRDefault="00000000">
      <w:pPr>
        <w:pStyle w:val="21"/>
      </w:pPr>
      <w:r>
        <w:t xml:space="preserve">7.6 </w:t>
      </w:r>
      <w:r>
        <w:t>検証ルール</w:t>
      </w:r>
    </w:p>
    <w:p w14:paraId="35B60888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ログインスタッフ本人の提出であること。</w:t>
      </w:r>
    </w:p>
    <w:p w14:paraId="2372239F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提出期間、店舗、日付範囲が一致すること。</w:t>
      </w:r>
    </w:p>
    <w:p w14:paraId="6CCD58E9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同一提出内の日付が重複しないこと。</w:t>
      </w:r>
    </w:p>
    <w:p w14:paraId="1CD8CDCB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勤務可能日は開始・終了時刻が必須で、開始が終了より前であること。</w:t>
      </w:r>
    </w:p>
    <w:p w14:paraId="445BB4FF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休みは開始・終了時刻を保存しないこと。</w:t>
      </w:r>
    </w:p>
    <w:p w14:paraId="0D3B62B9" w14:textId="77777777" w:rsidR="00D04FF6" w:rsidRDefault="00000000">
      <w:pPr>
        <w:pStyle w:val="a0"/>
      </w:pPr>
      <w:r>
        <w:t>メモは200文字以内。</w:t>
      </w:r>
    </w:p>
    <w:p w14:paraId="3A46FCA5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割り当ては同一店舗・日付・区分・スタッフで重複しないこと。</w:t>
      </w:r>
    </w:p>
    <w:p w14:paraId="50570A93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公開後の変更は理由と変更履歴を必須にすること。</w:t>
      </w:r>
    </w:p>
    <w:p w14:paraId="363D91EE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本社権限以外は原則として他店舗の更新を禁止すること。</w:t>
      </w:r>
    </w:p>
    <w:p w14:paraId="731419D8" w14:textId="77777777" w:rsidR="00D04FF6" w:rsidRDefault="00000000">
      <w:pPr>
        <w:pStyle w:val="21"/>
      </w:pPr>
      <w:r>
        <w:t xml:space="preserve">7.7 </w:t>
      </w:r>
      <w:proofErr w:type="spellStart"/>
      <w:r>
        <w:t>localStorage</w:t>
      </w:r>
      <w:r>
        <w:t>から</w:t>
      </w:r>
      <w:r>
        <w:t>DB</w:t>
      </w:r>
      <w:r>
        <w:t>へ移す候補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04FF6" w14:paraId="0F65A0F6" w14:textId="77777777">
        <w:trPr>
          <w:tblHeader/>
          <w:jc w:val="center"/>
        </w:trPr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0711F" w14:textId="77777777" w:rsidR="00D04FF6" w:rsidRDefault="00000000">
            <w:r>
              <w:rPr>
                <w:b/>
                <w:color w:val="FFFFFF"/>
                <w:sz w:val="18"/>
              </w:rPr>
              <w:t>設定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0A3A2" w14:textId="77777777" w:rsidR="00D04FF6" w:rsidRDefault="00000000">
            <w:r>
              <w:rPr>
                <w:b/>
                <w:color w:val="FFFFFF"/>
                <w:sz w:val="18"/>
              </w:rPr>
              <w:t>現状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22A83" w14:textId="77777777" w:rsidR="00D04FF6" w:rsidRDefault="00000000">
            <w:r>
              <w:rPr>
                <w:b/>
                <w:color w:val="FFFFFF"/>
                <w:sz w:val="18"/>
              </w:rPr>
              <w:t>本番推奨</w:t>
            </w:r>
          </w:p>
        </w:tc>
      </w:tr>
      <w:tr w:rsidR="00D04FF6" w14:paraId="7F9B8748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CA7C7" w14:textId="77777777" w:rsidR="00D04FF6" w:rsidRDefault="00000000">
            <w:r>
              <w:rPr>
                <w:sz w:val="18"/>
              </w:rPr>
              <w:t>売上計画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D4FCA" w14:textId="77777777" w:rsidR="00D04FF6" w:rsidRDefault="00000000">
            <w:r>
              <w:rPr>
                <w:sz w:val="18"/>
              </w:rPr>
              <w:t>localStorage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AD1B4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店舗別・月別にDB保存</w:t>
            </w:r>
          </w:p>
        </w:tc>
      </w:tr>
      <w:tr w:rsidR="00D04FF6" w14:paraId="54C16F36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1CB66" w14:textId="77777777" w:rsidR="00D04FF6" w:rsidRDefault="00000000">
            <w:proofErr w:type="spellStart"/>
            <w:r>
              <w:rPr>
                <w:sz w:val="18"/>
              </w:rPr>
              <w:t>ポジション</w:t>
            </w:r>
            <w:proofErr w:type="spellEnd"/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4AD72" w14:textId="77777777" w:rsidR="00D04FF6" w:rsidRDefault="00000000">
            <w:r>
              <w:rPr>
                <w:sz w:val="18"/>
              </w:rPr>
              <w:t>localStorage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EBA64" w14:textId="77777777" w:rsidR="00D04FF6" w:rsidRDefault="00000000">
            <w:r>
              <w:rPr>
                <w:sz w:val="18"/>
              </w:rPr>
              <w:t>Positionテーブル</w:t>
            </w:r>
          </w:p>
        </w:tc>
      </w:tr>
      <w:tr w:rsidR="00D04FF6" w14:paraId="385F0BB1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43F37" w14:textId="77777777" w:rsidR="00D04FF6" w:rsidRDefault="00000000">
            <w:r>
              <w:rPr>
                <w:sz w:val="18"/>
              </w:rPr>
              <w:t>営業時間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9D73B" w14:textId="77777777" w:rsidR="00D04FF6" w:rsidRDefault="00000000">
            <w:r>
              <w:rPr>
                <w:sz w:val="18"/>
              </w:rPr>
              <w:t>localStorage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2B965" w14:textId="77777777" w:rsidR="00D04FF6" w:rsidRDefault="00000000">
            <w:r>
              <w:rPr>
                <w:sz w:val="18"/>
              </w:rPr>
              <w:t>StoreまたはStoreSetting</w:t>
            </w:r>
          </w:p>
        </w:tc>
      </w:tr>
      <w:tr w:rsidR="00D04FF6" w14:paraId="14B09D77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06164" w14:textId="77777777" w:rsidR="00D04FF6" w:rsidRDefault="00000000">
            <w:r>
              <w:rPr>
                <w:sz w:val="18"/>
              </w:rPr>
              <w:t>回収設定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4F5DE" w14:textId="77777777" w:rsidR="00D04FF6" w:rsidRDefault="00000000">
            <w:r>
              <w:rPr>
                <w:sz w:val="18"/>
              </w:rPr>
              <w:t>localStorage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93CDD" w14:textId="77777777" w:rsidR="00D04FF6" w:rsidRDefault="00000000">
            <w:r>
              <w:rPr>
                <w:sz w:val="18"/>
              </w:rPr>
              <w:t>ShiftSubmissionPeriod</w:t>
            </w:r>
          </w:p>
        </w:tc>
      </w:tr>
      <w:tr w:rsidR="00D04FF6" w14:paraId="7499BAEC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59408" w14:textId="77777777" w:rsidR="00D04FF6" w:rsidRDefault="00000000">
            <w:r>
              <w:rPr>
                <w:sz w:val="18"/>
              </w:rPr>
              <w:t>通知設定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CC8C9" w14:textId="77777777" w:rsidR="00D04FF6" w:rsidRDefault="00000000">
            <w:r>
              <w:rPr>
                <w:sz w:val="18"/>
              </w:rPr>
              <w:t>localStorage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F96D1" w14:textId="77777777" w:rsidR="00D04FF6" w:rsidRDefault="00000000">
            <w:r>
              <w:rPr>
                <w:sz w:val="18"/>
              </w:rPr>
              <w:t>StoreSetting</w:t>
            </w:r>
          </w:p>
        </w:tc>
      </w:tr>
      <w:tr w:rsidR="00D04FF6" w14:paraId="7BBCD540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4D842" w14:textId="77777777" w:rsidR="00D04FF6" w:rsidRDefault="00000000">
            <w:r>
              <w:rPr>
                <w:sz w:val="18"/>
              </w:rPr>
              <w:t>権限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944CC" w14:textId="77777777" w:rsidR="00D04FF6" w:rsidRDefault="00000000">
            <w:r>
              <w:rPr>
                <w:sz w:val="18"/>
              </w:rPr>
              <w:t>localStorage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14ABC" w14:textId="77777777" w:rsidR="00D04FF6" w:rsidRDefault="00000000">
            <w:r>
              <w:rPr>
                <w:sz w:val="18"/>
              </w:rPr>
              <w:t>RolePermission/StaffPermission</w:t>
            </w:r>
          </w:p>
        </w:tc>
      </w:tr>
      <w:tr w:rsidR="00D04FF6" w14:paraId="5B0CBB11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DF8FB" w14:textId="77777777" w:rsidR="00D04FF6" w:rsidRDefault="00000000">
            <w:r>
              <w:rPr>
                <w:sz w:val="18"/>
              </w:rPr>
              <w:t>モデルシフト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56B0F" w14:textId="77777777" w:rsidR="00D04FF6" w:rsidRDefault="00000000">
            <w:r>
              <w:rPr>
                <w:sz w:val="18"/>
              </w:rPr>
              <w:t>localStorage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8E8EE" w14:textId="77777777" w:rsidR="00D04FF6" w:rsidRDefault="00000000">
            <w:r>
              <w:rPr>
                <w:sz w:val="18"/>
              </w:rPr>
              <w:t>RequiredStaffing</w:t>
            </w:r>
          </w:p>
        </w:tc>
      </w:tr>
      <w:tr w:rsidR="00D04FF6" w14:paraId="0F9895B2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15564" w14:textId="77777777" w:rsidR="00D04FF6" w:rsidRDefault="00000000">
            <w:r>
              <w:rPr>
                <w:sz w:val="18"/>
              </w:rPr>
              <w:lastRenderedPageBreak/>
              <w:t>固定シフト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5AB7B" w14:textId="77777777" w:rsidR="00D04FF6" w:rsidRDefault="00000000">
            <w:r>
              <w:rPr>
                <w:sz w:val="18"/>
              </w:rPr>
              <w:t>localStorage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05278" w14:textId="77777777" w:rsidR="00D04FF6" w:rsidRDefault="00000000">
            <w:r>
              <w:rPr>
                <w:sz w:val="18"/>
              </w:rPr>
              <w:t>FixedShiftRule</w:t>
            </w:r>
          </w:p>
        </w:tc>
      </w:tr>
      <w:tr w:rsidR="00D04FF6" w14:paraId="73C9A338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387CE" w14:textId="77777777" w:rsidR="00D04FF6" w:rsidRDefault="00000000">
            <w:r>
              <w:rPr>
                <w:sz w:val="18"/>
              </w:rPr>
              <w:t>店舗間応援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DE83D" w14:textId="77777777" w:rsidR="00D04FF6" w:rsidRDefault="00000000">
            <w:r>
              <w:rPr>
                <w:sz w:val="18"/>
              </w:rPr>
              <w:t>localStorage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3567C" w14:textId="77777777" w:rsidR="00D04FF6" w:rsidRDefault="00000000">
            <w:r>
              <w:rPr>
                <w:sz w:val="18"/>
              </w:rPr>
              <w:t>StoreSupportAssignment</w:t>
            </w:r>
          </w:p>
        </w:tc>
      </w:tr>
    </w:tbl>
    <w:p w14:paraId="198782D3" w14:textId="77777777" w:rsidR="00D04FF6" w:rsidRDefault="00000000">
      <w:pPr>
        <w:pStyle w:val="1"/>
      </w:pPr>
      <w:r>
        <w:t xml:space="preserve">8. </w:t>
      </w:r>
      <w:r>
        <w:t>テスト計画</w:t>
      </w:r>
    </w:p>
    <w:p w14:paraId="7EB28648" w14:textId="77777777" w:rsidR="00D04FF6" w:rsidRDefault="00000000">
      <w:pPr>
        <w:pStyle w:val="21"/>
      </w:pPr>
      <w:r>
        <w:t xml:space="preserve">8.1 </w:t>
      </w:r>
      <w:r>
        <w:t>テストレベル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04FF6" w14:paraId="0E185DDC" w14:textId="77777777">
        <w:trPr>
          <w:tblHeader/>
          <w:jc w:val="center"/>
        </w:trPr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669C0" w14:textId="77777777" w:rsidR="00D04FF6" w:rsidRDefault="00000000">
            <w:r>
              <w:rPr>
                <w:b/>
                <w:color w:val="FFFFFF"/>
                <w:sz w:val="18"/>
              </w:rPr>
              <w:t>レベル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3AC50" w14:textId="77777777" w:rsidR="00D04FF6" w:rsidRDefault="00000000">
            <w:r>
              <w:rPr>
                <w:b/>
                <w:color w:val="FFFFFF"/>
                <w:sz w:val="18"/>
              </w:rPr>
              <w:t>対象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6506E" w14:textId="77777777" w:rsidR="00D04FF6" w:rsidRDefault="00000000">
            <w:r>
              <w:rPr>
                <w:b/>
                <w:color w:val="FFFFFF"/>
                <w:sz w:val="18"/>
              </w:rPr>
              <w:t>主な確認</w:t>
            </w:r>
          </w:p>
        </w:tc>
      </w:tr>
      <w:tr w:rsidR="00D04FF6" w14:paraId="0CBBB8F3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588DA" w14:textId="77777777" w:rsidR="00D04FF6" w:rsidRDefault="00000000">
            <w:r>
              <w:rPr>
                <w:sz w:val="18"/>
              </w:rPr>
              <w:t>単体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FFB6C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日付、勤務時間、集計、割当、権限ロジック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D2B1C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境界値、重複、月またぎ、未提出判定</w:t>
            </w:r>
          </w:p>
        </w:tc>
      </w:tr>
      <w:tr w:rsidR="00D04FF6" w14:paraId="02159BC9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30BB6" w14:textId="77777777" w:rsidR="00D04FF6" w:rsidRDefault="00000000">
            <w:proofErr w:type="spellStart"/>
            <w:r>
              <w:rPr>
                <w:sz w:val="18"/>
              </w:rPr>
              <w:t>コンポーネント</w:t>
            </w:r>
            <w:proofErr w:type="spellEnd"/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4F8E5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スタッフ入力、管理シフト表、設定画面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D3060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表示、入力、ボタン状態、エラー</w:t>
            </w:r>
          </w:p>
        </w:tc>
      </w:tr>
      <w:tr w:rsidR="00D04FF6" w14:paraId="50584801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61762" w14:textId="77777777" w:rsidR="00D04FF6" w:rsidRDefault="00000000">
            <w:r>
              <w:rPr>
                <w:sz w:val="18"/>
              </w:rPr>
              <w:t>API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BC846" w14:textId="77777777" w:rsidR="00D04FF6" w:rsidRDefault="00000000">
            <w:r>
              <w:rPr>
                <w:sz w:val="18"/>
              </w:rPr>
              <w:t>認証、提出、割当、登録、募集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EDC5A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権限、400/403、トランザクション、冪等性</w:t>
            </w:r>
          </w:p>
        </w:tc>
      </w:tr>
      <w:tr w:rsidR="00D04FF6" w14:paraId="0CA5297C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F2A00" w14:textId="77777777" w:rsidR="00D04FF6" w:rsidRDefault="00000000">
            <w:proofErr w:type="spellStart"/>
            <w:r>
              <w:rPr>
                <w:sz w:val="18"/>
              </w:rPr>
              <w:t>結合</w:t>
            </w:r>
            <w:proofErr w:type="spellEnd"/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B2175" w14:textId="77777777" w:rsidR="00D04FF6" w:rsidRDefault="00000000">
            <w:r>
              <w:rPr>
                <w:sz w:val="18"/>
              </w:rPr>
              <w:t>希望提出→回収→割当→確定→公開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F6F15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データが各画面へ正しく反映</w:t>
            </w:r>
          </w:p>
        </w:tc>
      </w:tr>
      <w:tr w:rsidR="00D04FF6" w14:paraId="18CEBBD4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53E02" w14:textId="77777777" w:rsidR="00D04FF6" w:rsidRDefault="00000000">
            <w:proofErr w:type="spellStart"/>
            <w:r>
              <w:rPr>
                <w:sz w:val="18"/>
              </w:rPr>
              <w:t>UI回帰</w:t>
            </w:r>
            <w:proofErr w:type="spellEnd"/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8A2E7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要件定義画像に対応する主要画面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E3908" w14:textId="77777777" w:rsidR="00D04FF6" w:rsidRDefault="00000000">
            <w:r>
              <w:rPr>
                <w:sz w:val="18"/>
              </w:rPr>
              <w:t>配置、密度、色、余白、320/375/430px</w:t>
            </w:r>
          </w:p>
        </w:tc>
      </w:tr>
      <w:tr w:rsidR="00D04FF6" w14:paraId="04D1DE7C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87846" w14:textId="77777777" w:rsidR="00D04FF6" w:rsidRDefault="00000000">
            <w:r>
              <w:rPr>
                <w:sz w:val="18"/>
              </w:rPr>
              <w:t>受入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B017A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店舗業務の代表者が操作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47C4F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説明なしで主要フローを完了</w:t>
            </w:r>
          </w:p>
        </w:tc>
      </w:tr>
    </w:tbl>
    <w:p w14:paraId="0250F139" w14:textId="77777777" w:rsidR="00D04FF6" w:rsidRDefault="00000000">
      <w:pPr>
        <w:pStyle w:val="21"/>
      </w:pPr>
      <w:r>
        <w:t xml:space="preserve">8.2 </w:t>
      </w:r>
      <w:proofErr w:type="spellStart"/>
      <w:r>
        <w:t>主要テストケース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04FF6" w14:paraId="2A2FB5C1" w14:textId="77777777">
        <w:trPr>
          <w:tblHeader/>
          <w:jc w:val="center"/>
        </w:trPr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2D7B1" w14:textId="77777777" w:rsidR="00D04FF6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9A626" w14:textId="77777777" w:rsidR="00D04FF6" w:rsidRDefault="00000000">
            <w:r>
              <w:rPr>
                <w:b/>
                <w:color w:val="FFFFFF"/>
                <w:sz w:val="17"/>
              </w:rPr>
              <w:t>ケース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7F284" w14:textId="77777777" w:rsidR="00D04FF6" w:rsidRDefault="00000000">
            <w:r>
              <w:rPr>
                <w:b/>
                <w:color w:val="FFFFFF"/>
                <w:sz w:val="17"/>
              </w:rPr>
              <w:t>期待結果</w:t>
            </w:r>
          </w:p>
        </w:tc>
      </w:tr>
      <w:tr w:rsidR="00D04FF6" w14:paraId="1C678B45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C7413" w14:textId="77777777" w:rsidR="00D04FF6" w:rsidRDefault="00000000">
            <w:r>
              <w:rPr>
                <w:sz w:val="17"/>
              </w:rPr>
              <w:t>TC-001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DB0E8" w14:textId="77777777" w:rsidR="00D04FF6" w:rsidRDefault="00000000">
            <w:r>
              <w:rPr>
                <w:sz w:val="17"/>
              </w:rPr>
              <w:t>正常ログイン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86A02" w14:textId="77777777" w:rsidR="00D04FF6" w:rsidRDefault="00000000">
            <w:r>
              <w:rPr>
                <w:sz w:val="17"/>
              </w:rPr>
              <w:t>役割に応じSTAFF/MANAGER画面へ遷移</w:t>
            </w:r>
          </w:p>
        </w:tc>
      </w:tr>
      <w:tr w:rsidR="00D04FF6" w14:paraId="58BE52CC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6A6EA" w14:textId="77777777" w:rsidR="00D04FF6" w:rsidRDefault="00000000">
            <w:r>
              <w:rPr>
                <w:sz w:val="17"/>
              </w:rPr>
              <w:t>TC-002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E3879" w14:textId="77777777" w:rsidR="00D04FF6" w:rsidRDefault="00000000">
            <w:r>
              <w:rPr>
                <w:sz w:val="17"/>
              </w:rPr>
              <w:t>希望一括提出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94F27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全日分が保存され提出日時が更新</w:t>
            </w:r>
          </w:p>
        </w:tc>
      </w:tr>
      <w:tr w:rsidR="00D04FF6" w14:paraId="34FC24AA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B4ED4" w14:textId="77777777" w:rsidR="00D04FF6" w:rsidRDefault="00000000">
            <w:r>
              <w:rPr>
                <w:sz w:val="17"/>
              </w:rPr>
              <w:t>TC-003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BD203" w14:textId="77777777" w:rsidR="00D04FF6" w:rsidRDefault="00000000">
            <w:r>
              <w:rPr>
                <w:sz w:val="17"/>
              </w:rPr>
              <w:t>休み入力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4A35F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時刻が無効化され保存されない</w:t>
            </w:r>
          </w:p>
        </w:tc>
      </w:tr>
      <w:tr w:rsidR="00D04FF6" w14:paraId="1E85D9D0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76D97" w14:textId="77777777" w:rsidR="00D04FF6" w:rsidRDefault="00000000">
            <w:r>
              <w:rPr>
                <w:sz w:val="17"/>
              </w:rPr>
              <w:t>TC-004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41FE8" w14:textId="77777777" w:rsidR="00D04FF6" w:rsidRDefault="00000000">
            <w:r>
              <w:rPr>
                <w:sz w:val="17"/>
              </w:rPr>
              <w:t>不正時刻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8F041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開始&gt;=終了を拒否し日付を示す</w:t>
            </w:r>
          </w:p>
        </w:tc>
      </w:tr>
      <w:tr w:rsidR="00D04FF6" w14:paraId="3F39EDCE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1BF22" w14:textId="77777777" w:rsidR="00D04FF6" w:rsidRDefault="00000000">
            <w:r>
              <w:rPr>
                <w:sz w:val="17"/>
              </w:rPr>
              <w:t>TC-005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E222A" w14:textId="77777777" w:rsidR="00D04FF6" w:rsidRDefault="00000000">
            <w:r>
              <w:rPr>
                <w:sz w:val="17"/>
              </w:rPr>
              <w:t>期限後編集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1828A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閲覧可能、編集・提出不可</w:t>
            </w:r>
          </w:p>
        </w:tc>
      </w:tr>
      <w:tr w:rsidR="00D04FF6" w14:paraId="34B300D9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4D37A" w14:textId="77777777" w:rsidR="00D04FF6" w:rsidRDefault="00000000">
            <w:r>
              <w:rPr>
                <w:sz w:val="17"/>
              </w:rPr>
              <w:t>TC-006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A86B" w14:textId="77777777" w:rsidR="00D04FF6" w:rsidRDefault="00000000">
            <w:r>
              <w:rPr>
                <w:sz w:val="17"/>
              </w:rPr>
              <w:t>未提出判定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6D415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対象期間で提出していないスタッフを正しく表示</w:t>
            </w:r>
          </w:p>
        </w:tc>
      </w:tr>
      <w:tr w:rsidR="00D04FF6" w14:paraId="2FE1F9C1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448CB" w14:textId="77777777" w:rsidR="00D04FF6" w:rsidRDefault="00000000">
            <w:r>
              <w:rPr>
                <w:sz w:val="17"/>
              </w:rPr>
              <w:t>TC-007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963EC" w14:textId="77777777" w:rsidR="00D04FF6" w:rsidRDefault="00000000">
            <w:r>
              <w:rPr>
                <w:sz w:val="17"/>
              </w:rPr>
              <w:t>割当重複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B15D9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同一スタッフの重複配置を拒否または警告</w:t>
            </w:r>
          </w:p>
        </w:tc>
      </w:tr>
      <w:tr w:rsidR="00D04FF6" w14:paraId="0591C7F9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72560" w14:textId="77777777" w:rsidR="00D04FF6" w:rsidRDefault="00000000">
            <w:r>
              <w:rPr>
                <w:sz w:val="17"/>
              </w:rPr>
              <w:t>TC-008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1998F" w14:textId="77777777" w:rsidR="00D04FF6" w:rsidRDefault="00000000">
            <w:r>
              <w:rPr>
                <w:sz w:val="17"/>
              </w:rPr>
              <w:t>必要人数不足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CD9F2" w14:textId="77777777" w:rsidR="00D04FF6" w:rsidRDefault="00000000">
            <w:r>
              <w:rPr>
                <w:sz w:val="17"/>
              </w:rPr>
              <w:t>不足表示が正しい</w:t>
            </w:r>
          </w:p>
        </w:tc>
      </w:tr>
      <w:tr w:rsidR="00D04FF6" w14:paraId="6D06C591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151A1" w14:textId="77777777" w:rsidR="00D04FF6" w:rsidRDefault="00000000">
            <w:r>
              <w:rPr>
                <w:sz w:val="17"/>
              </w:rPr>
              <w:t>TC-009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573D7" w14:textId="77777777" w:rsidR="00D04FF6" w:rsidRDefault="00000000">
            <w:r>
              <w:rPr>
                <w:sz w:val="17"/>
              </w:rPr>
              <w:t>確定と公開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9DD97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確定のみではスタッフに表示せず、公開後に表示</w:t>
            </w:r>
          </w:p>
        </w:tc>
      </w:tr>
      <w:tr w:rsidR="00D04FF6" w14:paraId="6ED22322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6321B" w14:textId="77777777" w:rsidR="00D04FF6" w:rsidRDefault="00000000">
            <w:r>
              <w:rPr>
                <w:sz w:val="17"/>
              </w:rPr>
              <w:t>TC-010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CF4F9" w14:textId="77777777" w:rsidR="00D04FF6" w:rsidRDefault="00000000">
            <w:r>
              <w:rPr>
                <w:sz w:val="17"/>
              </w:rPr>
              <w:t>予定人件費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ED304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割当時間×単価と売上計画比率が正しい</w:t>
            </w:r>
          </w:p>
        </w:tc>
      </w:tr>
      <w:tr w:rsidR="00D04FF6" w14:paraId="27733879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AB1A9" w14:textId="77777777" w:rsidR="00D04FF6" w:rsidRDefault="00000000">
            <w:r>
              <w:rPr>
                <w:sz w:val="17"/>
              </w:rPr>
              <w:t>TC-011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E5FDB" w14:textId="77777777" w:rsidR="00D04FF6" w:rsidRDefault="00000000">
            <w:r>
              <w:rPr>
                <w:sz w:val="17"/>
              </w:rPr>
              <w:t>店舗権限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04EFD" w14:textId="77777777" w:rsidR="00D04FF6" w:rsidRDefault="00000000">
            <w:r>
              <w:rPr>
                <w:sz w:val="17"/>
              </w:rPr>
              <w:t>他店舗の更新を拒否</w:t>
            </w:r>
          </w:p>
        </w:tc>
      </w:tr>
      <w:tr w:rsidR="00D04FF6" w14:paraId="5A4181BC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A3767" w14:textId="77777777" w:rsidR="00D04FF6" w:rsidRDefault="00000000">
            <w:r>
              <w:rPr>
                <w:sz w:val="17"/>
              </w:rPr>
              <w:t>TC-012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C1BCB" w14:textId="77777777" w:rsidR="00D04FF6" w:rsidRDefault="00000000">
            <w:r>
              <w:rPr>
                <w:sz w:val="17"/>
              </w:rPr>
              <w:t>CSV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32F7D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日本語がExcelで文字化けせず、内容が画面と一致</w:t>
            </w:r>
          </w:p>
        </w:tc>
      </w:tr>
      <w:tr w:rsidR="00D04FF6" w14:paraId="13AFFF49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AF366" w14:textId="77777777" w:rsidR="00D04FF6" w:rsidRDefault="00000000">
            <w:r>
              <w:rPr>
                <w:sz w:val="17"/>
              </w:rPr>
              <w:t>TC-013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54" w14:textId="77777777" w:rsidR="00D04FF6" w:rsidRDefault="00000000">
            <w:r>
              <w:rPr>
                <w:sz w:val="17"/>
              </w:rPr>
              <w:t>中番不存在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E7CA0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UI・型・API・DB・初期データにMIDがない</w:t>
            </w:r>
          </w:p>
        </w:tc>
      </w:tr>
      <w:tr w:rsidR="00D04FF6" w14:paraId="6E5280CA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1626B" w14:textId="77777777" w:rsidR="00D04FF6" w:rsidRDefault="00000000">
            <w:r>
              <w:rPr>
                <w:sz w:val="17"/>
              </w:rPr>
              <w:t>TC-014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986FA" w14:textId="77777777" w:rsidR="00D04FF6" w:rsidRDefault="00000000">
            <w:r>
              <w:rPr>
                <w:sz w:val="17"/>
              </w:rPr>
              <w:t>通信失敗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BF213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入力内容を保持して再試行可能</w:t>
            </w:r>
          </w:p>
        </w:tc>
      </w:tr>
      <w:tr w:rsidR="00D04FF6" w14:paraId="7B863503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3C6EE" w14:textId="77777777" w:rsidR="00D04FF6" w:rsidRDefault="00000000">
            <w:r>
              <w:rPr>
                <w:sz w:val="17"/>
              </w:rPr>
              <w:lastRenderedPageBreak/>
              <w:t>TC-015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39AE9" w14:textId="77777777" w:rsidR="00D04FF6" w:rsidRDefault="00000000">
            <w:r>
              <w:rPr>
                <w:sz w:val="17"/>
              </w:rPr>
              <w:t>UI準拠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ABFA0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主要画面の画像差分が承認範囲内</w:t>
            </w:r>
          </w:p>
        </w:tc>
      </w:tr>
    </w:tbl>
    <w:p w14:paraId="66ACB6C3" w14:textId="77777777" w:rsidR="00D04FF6" w:rsidRDefault="00000000">
      <w:pPr>
        <w:pStyle w:val="21"/>
      </w:pPr>
      <w:r>
        <w:t xml:space="preserve">8.3 </w:t>
      </w:r>
      <w:proofErr w:type="spellStart"/>
      <w:r>
        <w:t>リリース判定</w:t>
      </w:r>
      <w:proofErr w:type="spellEnd"/>
    </w:p>
    <w:p w14:paraId="0AEC4EA7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フロントの型チェック、ビルド、全テストが成功する。</w:t>
      </w:r>
    </w:p>
    <w:p w14:paraId="26922128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バックエンドの全テストが成功する。</w:t>
      </w:r>
    </w:p>
    <w:p w14:paraId="4F0EAFC1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重大・高優先度の不具合が0件。</w:t>
      </w:r>
    </w:p>
    <w:p w14:paraId="0179701C" w14:textId="77777777" w:rsidR="00D04FF6" w:rsidRDefault="00000000">
      <w:pPr>
        <w:pStyle w:val="a0"/>
      </w:pPr>
      <w:proofErr w:type="spellStart"/>
      <w:r>
        <w:t>受入条件が全て合格</w:t>
      </w:r>
      <w:proofErr w:type="spellEnd"/>
      <w:r>
        <w:t>。</w:t>
      </w:r>
    </w:p>
    <w:p w14:paraId="2ACE925A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対象ブラウザとスマホ幅で操作不能な崩れがない。</w:t>
      </w:r>
    </w:p>
    <w:p w14:paraId="51D158AB" w14:textId="77777777" w:rsidR="00D04FF6" w:rsidRDefault="00000000">
      <w:pPr>
        <w:pStyle w:val="a0"/>
        <w:rPr>
          <w:lang w:eastAsia="ja-JP"/>
        </w:rPr>
      </w:pPr>
      <w:r>
        <w:rPr>
          <w:lang w:eastAsia="ja-JP"/>
        </w:rPr>
        <w:t>試行店舗の責任者が運用可能と判断する。</w:t>
      </w:r>
    </w:p>
    <w:p w14:paraId="67437285" w14:textId="77777777" w:rsidR="00D04FF6" w:rsidRDefault="00000000">
      <w:pPr>
        <w:pStyle w:val="1"/>
        <w:rPr>
          <w:lang w:eastAsia="ja-JP"/>
        </w:rPr>
      </w:pPr>
      <w:r>
        <w:rPr>
          <w:lang w:eastAsia="ja-JP"/>
        </w:rPr>
        <w:t xml:space="preserve">9. </w:t>
      </w:r>
      <w:r>
        <w:rPr>
          <w:lang w:eastAsia="ja-JP"/>
        </w:rPr>
        <w:t>導入・運用計画</w:t>
      </w:r>
    </w:p>
    <w:p w14:paraId="218D4B1C" w14:textId="77777777" w:rsidR="00D04FF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9.1 </w:t>
      </w:r>
      <w:r>
        <w:rPr>
          <w:lang w:eastAsia="ja-JP"/>
        </w:rPr>
        <w:t>導入手順</w:t>
      </w:r>
    </w:p>
    <w:p w14:paraId="44872F23" w14:textId="77777777" w:rsidR="00D04FF6" w:rsidRDefault="00000000">
      <w:pPr>
        <w:pStyle w:val="a"/>
        <w:rPr>
          <w:lang w:eastAsia="ja-JP"/>
        </w:rPr>
      </w:pPr>
      <w:r>
        <w:rPr>
          <w:lang w:eastAsia="ja-JP"/>
        </w:rPr>
        <w:t>マスタ確認：店舗、スタッフ、雇用区分、単価、ランク、スキル、営業時間を確定する。</w:t>
      </w:r>
    </w:p>
    <w:p w14:paraId="112833E0" w14:textId="77777777" w:rsidR="00D04FF6" w:rsidRDefault="00000000">
      <w:pPr>
        <w:pStyle w:val="a"/>
        <w:rPr>
          <w:lang w:eastAsia="ja-JP"/>
        </w:rPr>
      </w:pPr>
      <w:r>
        <w:rPr>
          <w:lang w:eastAsia="ja-JP"/>
        </w:rPr>
        <w:t>初期登録：3店舗と利用者を登録し、権限を確認する。</w:t>
      </w:r>
    </w:p>
    <w:p w14:paraId="4E5AC9E7" w14:textId="77777777" w:rsidR="00D04FF6" w:rsidRDefault="00000000">
      <w:pPr>
        <w:pStyle w:val="a"/>
        <w:rPr>
          <w:lang w:eastAsia="ja-JP"/>
        </w:rPr>
      </w:pPr>
      <w:r>
        <w:rPr>
          <w:lang w:eastAsia="ja-JP"/>
        </w:rPr>
        <w:t>過去データ移行：必要な場合のみ現行Excelから対象月以降を取り込む。過去全件移行は行わない。</w:t>
      </w:r>
    </w:p>
    <w:p w14:paraId="0C007F3C" w14:textId="77777777" w:rsidR="00D04FF6" w:rsidRDefault="00000000">
      <w:pPr>
        <w:pStyle w:val="a"/>
        <w:rPr>
          <w:lang w:eastAsia="ja-JP"/>
        </w:rPr>
      </w:pPr>
      <w:r>
        <w:rPr>
          <w:lang w:eastAsia="ja-JP"/>
        </w:rPr>
        <w:t>1店舗で1か月試行：紙とシステムを並行し、提出・割当・公開を検証する。</w:t>
      </w:r>
    </w:p>
    <w:p w14:paraId="0A1DCBE2" w14:textId="77777777" w:rsidR="00D04FF6" w:rsidRDefault="00000000">
      <w:pPr>
        <w:pStyle w:val="a"/>
        <w:rPr>
          <w:lang w:eastAsia="ja-JP"/>
        </w:rPr>
      </w:pPr>
      <w:r>
        <w:rPr>
          <w:lang w:eastAsia="ja-JP"/>
        </w:rPr>
        <w:t>修正：現場で迷った操作、例外、表示不足を直す。</w:t>
      </w:r>
    </w:p>
    <w:p w14:paraId="34236196" w14:textId="77777777" w:rsidR="00D04FF6" w:rsidRDefault="00000000">
      <w:pPr>
        <w:pStyle w:val="a"/>
        <w:rPr>
          <w:lang w:eastAsia="ja-JP"/>
        </w:rPr>
      </w:pPr>
      <w:r>
        <w:rPr>
          <w:lang w:eastAsia="ja-JP"/>
        </w:rPr>
        <w:t>3店舗展開：操作説明、問い合わせ窓口、締切日を統一する。</w:t>
      </w:r>
    </w:p>
    <w:p w14:paraId="4C639214" w14:textId="77777777" w:rsidR="00D04FF6" w:rsidRDefault="00000000">
      <w:pPr>
        <w:pStyle w:val="a"/>
        <w:rPr>
          <w:lang w:eastAsia="ja-JP"/>
        </w:rPr>
      </w:pPr>
      <w:r>
        <w:rPr>
          <w:lang w:eastAsia="ja-JP"/>
        </w:rPr>
        <w:t>紙運用停止：責任者合意後、システムを正とする。</w:t>
      </w:r>
    </w:p>
    <w:p w14:paraId="22E7FA42" w14:textId="77777777" w:rsidR="00D04FF6" w:rsidRDefault="00000000">
      <w:pPr>
        <w:pStyle w:val="21"/>
      </w:pPr>
      <w:r>
        <w:t xml:space="preserve">9.2 </w:t>
      </w:r>
      <w:proofErr w:type="spellStart"/>
      <w:r>
        <w:t>運用ルール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04FF6" w14:paraId="1C7F91C9" w14:textId="77777777">
        <w:trPr>
          <w:tblHeader/>
          <w:jc w:val="center"/>
        </w:trPr>
        <w:tc>
          <w:tcPr>
            <w:tcW w:w="51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88C85" w14:textId="77777777" w:rsidR="00D04FF6" w:rsidRDefault="00000000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51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39C4B" w14:textId="77777777" w:rsidR="00D04FF6" w:rsidRDefault="00000000">
            <w:r>
              <w:rPr>
                <w:b/>
                <w:color w:val="FFFFFF"/>
                <w:sz w:val="18"/>
              </w:rPr>
              <w:t>推奨ルール</w:t>
            </w:r>
          </w:p>
        </w:tc>
      </w:tr>
      <w:tr w:rsidR="00D04FF6" w14:paraId="0E11159D" w14:textId="77777777">
        <w:trPr>
          <w:jc w:val="center"/>
        </w:trPr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889C2" w14:textId="77777777" w:rsidR="00D04FF6" w:rsidRDefault="00000000">
            <w:r>
              <w:rPr>
                <w:sz w:val="18"/>
              </w:rPr>
              <w:t>提出期間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9CB18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毎月の開始日・締切日・公開予定日を固定</w:t>
            </w:r>
          </w:p>
        </w:tc>
      </w:tr>
      <w:tr w:rsidR="00D04FF6" w14:paraId="49E70FC3" w14:textId="77777777">
        <w:trPr>
          <w:jc w:val="center"/>
        </w:trPr>
        <w:tc>
          <w:tcPr>
            <w:tcW w:w="51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DCDC" w14:textId="77777777" w:rsidR="00D04FF6" w:rsidRDefault="00000000">
            <w:proofErr w:type="spellStart"/>
            <w:r>
              <w:rPr>
                <w:sz w:val="18"/>
              </w:rPr>
              <w:t>未提出対応</w:t>
            </w:r>
            <w:proofErr w:type="spellEnd"/>
          </w:p>
        </w:tc>
        <w:tc>
          <w:tcPr>
            <w:tcW w:w="51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3BFEF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期限前に自動/手動リマインド、期限後は店長確認</w:t>
            </w:r>
          </w:p>
        </w:tc>
      </w:tr>
      <w:tr w:rsidR="00D04FF6" w14:paraId="61D41599" w14:textId="77777777">
        <w:trPr>
          <w:jc w:val="center"/>
        </w:trPr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480CF" w14:textId="77777777" w:rsidR="00D04FF6" w:rsidRDefault="00000000">
            <w:proofErr w:type="spellStart"/>
            <w:r>
              <w:rPr>
                <w:sz w:val="18"/>
              </w:rPr>
              <w:t>確定・公開</w:t>
            </w:r>
            <w:proofErr w:type="spellEnd"/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E5E4B" w14:textId="77777777" w:rsidR="00D04FF6" w:rsidRDefault="00000000">
            <w:r>
              <w:rPr>
                <w:sz w:val="18"/>
                <w:lang w:eastAsia="ja-JP"/>
              </w:rPr>
              <w:t>店長が確定、本社または店長が公開。</w:t>
            </w:r>
            <w:proofErr w:type="spellStart"/>
            <w:r>
              <w:rPr>
                <w:sz w:val="18"/>
              </w:rPr>
              <w:t>公開を正とする</w:t>
            </w:r>
            <w:proofErr w:type="spellEnd"/>
          </w:p>
        </w:tc>
      </w:tr>
      <w:tr w:rsidR="00D04FF6" w14:paraId="2614822D" w14:textId="77777777">
        <w:trPr>
          <w:jc w:val="center"/>
        </w:trPr>
        <w:tc>
          <w:tcPr>
            <w:tcW w:w="51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6AD2" w14:textId="77777777" w:rsidR="00D04FF6" w:rsidRDefault="00000000">
            <w:r>
              <w:rPr>
                <w:sz w:val="18"/>
              </w:rPr>
              <w:t>公開後変更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7C4C4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理由入力、対象者通知、確認状態を記録</w:t>
            </w:r>
          </w:p>
        </w:tc>
      </w:tr>
      <w:tr w:rsidR="00D04FF6" w14:paraId="0FE54E13" w14:textId="77777777">
        <w:trPr>
          <w:jc w:val="center"/>
        </w:trPr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2AC32" w14:textId="77777777" w:rsidR="00D04FF6" w:rsidRDefault="00000000">
            <w:proofErr w:type="spellStart"/>
            <w:r>
              <w:rPr>
                <w:sz w:val="18"/>
              </w:rPr>
              <w:t>スタッフ退職</w:t>
            </w:r>
            <w:proofErr w:type="spellEnd"/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4EEAD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アカウント無効化。過去データは保持</w:t>
            </w:r>
          </w:p>
        </w:tc>
      </w:tr>
      <w:tr w:rsidR="00D04FF6" w14:paraId="7F499A27" w14:textId="77777777">
        <w:trPr>
          <w:jc w:val="center"/>
        </w:trPr>
        <w:tc>
          <w:tcPr>
            <w:tcW w:w="51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0DF9A" w14:textId="77777777" w:rsidR="00D04FF6" w:rsidRDefault="00000000">
            <w:proofErr w:type="spellStart"/>
            <w:r>
              <w:rPr>
                <w:sz w:val="18"/>
              </w:rPr>
              <w:t>バックアップ</w:t>
            </w:r>
            <w:proofErr w:type="spellEnd"/>
          </w:p>
        </w:tc>
        <w:tc>
          <w:tcPr>
            <w:tcW w:w="51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F19B2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本番DBを日次バックアップ</w:t>
            </w:r>
          </w:p>
        </w:tc>
      </w:tr>
      <w:tr w:rsidR="00D04FF6" w14:paraId="500F6978" w14:textId="77777777">
        <w:trPr>
          <w:jc w:val="center"/>
        </w:trPr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BB7DD" w14:textId="77777777" w:rsidR="00D04FF6" w:rsidRDefault="00000000">
            <w:proofErr w:type="spellStart"/>
            <w:r>
              <w:rPr>
                <w:sz w:val="18"/>
              </w:rPr>
              <w:t>問い合わせ</w:t>
            </w:r>
            <w:proofErr w:type="spellEnd"/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97020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店舗責任者→本社担当→開発担当の順にエスカレーション</w:t>
            </w:r>
          </w:p>
        </w:tc>
      </w:tr>
    </w:tbl>
    <w:p w14:paraId="7A4E055E" w14:textId="77777777" w:rsidR="00D04FF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9.3 </w:t>
      </w:r>
      <w:r>
        <w:rPr>
          <w:lang w:eastAsia="ja-JP"/>
        </w:rPr>
        <w:t>効果測定</w:t>
      </w:r>
    </w:p>
    <w:p w14:paraId="1E30F31E" w14:textId="77777777" w:rsidR="00D04FF6" w:rsidRDefault="00000000">
      <w:pPr>
        <w:rPr>
          <w:lang w:eastAsia="ja-JP"/>
        </w:rPr>
      </w:pPr>
      <w:r>
        <w:rPr>
          <w:lang w:eastAsia="ja-JP"/>
        </w:rPr>
        <w:t>ヒアリングではシフト作成・転記・修正にかかる正確な時間が未確認のため、金額効果は実測後に算出します。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D04FF6" w14:paraId="3A6B43A3" w14:textId="77777777">
        <w:trPr>
          <w:tblHeader/>
          <w:jc w:val="center"/>
        </w:trPr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B8510" w14:textId="77777777" w:rsidR="00D04FF6" w:rsidRDefault="00000000"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C9560" w14:textId="77777777" w:rsidR="00D04FF6" w:rsidRDefault="00000000">
            <w:r>
              <w:rPr>
                <w:b/>
                <w:color w:val="FFFFFF"/>
                <w:sz w:val="17"/>
              </w:rPr>
              <w:t>導入前に測る値</w:t>
            </w:r>
          </w:p>
        </w:tc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B4032" w14:textId="77777777" w:rsidR="00D04FF6" w:rsidRDefault="00000000">
            <w:r>
              <w:rPr>
                <w:b/>
                <w:color w:val="FFFFFF"/>
                <w:sz w:val="17"/>
              </w:rPr>
              <w:t>導入後に測る値</w:t>
            </w:r>
          </w:p>
        </w:tc>
        <w:tc>
          <w:tcPr>
            <w:tcW w:w="2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A7A1C" w14:textId="77777777" w:rsidR="00D04FF6" w:rsidRDefault="00000000">
            <w:r>
              <w:rPr>
                <w:b/>
                <w:color w:val="FFFFFF"/>
                <w:sz w:val="17"/>
              </w:rPr>
              <w:t>計算</w:t>
            </w:r>
          </w:p>
        </w:tc>
      </w:tr>
      <w:tr w:rsidR="00D04FF6" w14:paraId="683A32CA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E9849" w14:textId="77777777" w:rsidR="00D04FF6" w:rsidRDefault="00000000">
            <w:r>
              <w:rPr>
                <w:sz w:val="17"/>
              </w:rPr>
              <w:t>シフト回収時間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4FAB8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希望回収・催促の合計時間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32248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回収状況確認・通知時間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72242" w14:textId="77777777" w:rsidR="00D04FF6" w:rsidRDefault="00000000">
            <w:proofErr w:type="spellStart"/>
            <w:r>
              <w:rPr>
                <w:sz w:val="17"/>
              </w:rPr>
              <w:t>削減時間×担当者時間単価</w:t>
            </w:r>
            <w:proofErr w:type="spellEnd"/>
          </w:p>
        </w:tc>
      </w:tr>
      <w:tr w:rsidR="00D04FF6" w14:paraId="1C214B0E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B501E" w14:textId="77777777" w:rsidR="00D04FF6" w:rsidRDefault="00000000">
            <w:r>
              <w:rPr>
                <w:sz w:val="17"/>
              </w:rPr>
              <w:t>シフト作成時間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D557A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手書き・Excel転記・照合時間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52D92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システム割当・確認時間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20471" w14:textId="77777777" w:rsidR="00D04FF6" w:rsidRDefault="00000000">
            <w:r>
              <w:rPr>
                <w:sz w:val="17"/>
              </w:rPr>
              <w:t>月差×12</w:t>
            </w:r>
          </w:p>
        </w:tc>
      </w:tr>
      <w:tr w:rsidR="00D04FF6" w14:paraId="0B502967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9100F" w14:textId="77777777" w:rsidR="00D04FF6" w:rsidRDefault="00000000">
            <w:r>
              <w:rPr>
                <w:sz w:val="17"/>
              </w:rPr>
              <w:t>修正回数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9DD3A" w14:textId="77777777" w:rsidR="00D04FF6" w:rsidRDefault="00000000">
            <w:r>
              <w:rPr>
                <w:sz w:val="17"/>
              </w:rPr>
              <w:t>確定後の修正件数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8C261" w14:textId="77777777" w:rsidR="00D04FF6" w:rsidRDefault="00000000">
            <w:r>
              <w:rPr>
                <w:sz w:val="17"/>
              </w:rPr>
              <w:t>公開後変更件数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5C194" w14:textId="77777777" w:rsidR="00D04FF6" w:rsidRDefault="00000000">
            <w:r>
              <w:rPr>
                <w:sz w:val="17"/>
              </w:rPr>
              <w:t>件数と再作業時間</w:t>
            </w:r>
          </w:p>
        </w:tc>
      </w:tr>
      <w:tr w:rsidR="00D04FF6" w14:paraId="075A6697" w14:textId="77777777">
        <w:trPr>
          <w:jc w:val="center"/>
        </w:trPr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117B5" w14:textId="77777777" w:rsidR="00D04FF6" w:rsidRDefault="00000000">
            <w:r>
              <w:rPr>
                <w:sz w:val="17"/>
              </w:rPr>
              <w:t>問い合わせ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73293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最新版・勤務日の問い合わせ件</w:t>
            </w:r>
            <w:r>
              <w:rPr>
                <w:sz w:val="17"/>
                <w:lang w:eastAsia="ja-JP"/>
              </w:rPr>
              <w:lastRenderedPageBreak/>
              <w:t>数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C179A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lastRenderedPageBreak/>
              <w:t>アプリ確認で解決できなかった</w:t>
            </w:r>
            <w:r>
              <w:rPr>
                <w:sz w:val="17"/>
                <w:lang w:eastAsia="ja-JP"/>
              </w:rPr>
              <w:lastRenderedPageBreak/>
              <w:t>件数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265DC" w14:textId="77777777" w:rsidR="00D04FF6" w:rsidRDefault="00000000">
            <w:proofErr w:type="spellStart"/>
            <w:r>
              <w:rPr>
                <w:sz w:val="17"/>
              </w:rPr>
              <w:lastRenderedPageBreak/>
              <w:t>件数×平均対応時間</w:t>
            </w:r>
            <w:proofErr w:type="spellEnd"/>
          </w:p>
        </w:tc>
      </w:tr>
      <w:tr w:rsidR="00D04FF6" w14:paraId="3185F2B6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E7524" w14:textId="77777777" w:rsidR="00D04FF6" w:rsidRDefault="00000000">
            <w:r>
              <w:rPr>
                <w:sz w:val="17"/>
              </w:rPr>
              <w:t>予定人件費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0A817" w14:textId="77777777" w:rsidR="00D04FF6" w:rsidRDefault="00000000">
            <w:r>
              <w:rPr>
                <w:sz w:val="17"/>
              </w:rPr>
              <w:t>作成後に別集計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D552B" w14:textId="77777777" w:rsidR="00D04FF6" w:rsidRDefault="00000000">
            <w:r>
              <w:rPr>
                <w:sz w:val="17"/>
              </w:rPr>
              <w:t>作成中に自動表示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93227" w14:textId="77777777" w:rsidR="00D04FF6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過剰配置削減額は別途検証</w:t>
            </w:r>
          </w:p>
        </w:tc>
      </w:tr>
    </w:tbl>
    <w:p w14:paraId="7ABD0336" w14:textId="77777777" w:rsidR="00D04FF6" w:rsidRDefault="00000000">
      <w:pPr>
        <w:pStyle w:val="aff"/>
        <w:rPr>
          <w:rFonts w:hint="eastAsia"/>
          <w:lang w:eastAsia="ja-JP"/>
        </w:rPr>
      </w:pPr>
      <w:r>
        <w:rPr>
          <w:lang w:eastAsia="ja-JP"/>
        </w:rPr>
        <w:t>年間直接削減額</w:t>
      </w:r>
      <w:r>
        <w:rPr>
          <w:lang w:eastAsia="ja-JP"/>
        </w:rPr>
        <w:t xml:space="preserve"> = </w:t>
      </w:r>
      <w:r>
        <w:rPr>
          <w:lang w:eastAsia="ja-JP"/>
        </w:rPr>
        <w:t>（導入前月間工数</w:t>
      </w:r>
      <w:r>
        <w:rPr>
          <w:lang w:eastAsia="ja-JP"/>
        </w:rPr>
        <w:t xml:space="preserve"> - </w:t>
      </w:r>
      <w:r>
        <w:rPr>
          <w:lang w:eastAsia="ja-JP"/>
        </w:rPr>
        <w:t>導入後月間工数）</w:t>
      </w:r>
      <w:r>
        <w:rPr>
          <w:lang w:eastAsia="ja-JP"/>
        </w:rPr>
        <w:t xml:space="preserve">× </w:t>
      </w:r>
      <w:r>
        <w:rPr>
          <w:lang w:eastAsia="ja-JP"/>
        </w:rPr>
        <w:t>担当者時間単価</w:t>
      </w:r>
      <w:r>
        <w:rPr>
          <w:lang w:eastAsia="ja-JP"/>
        </w:rPr>
        <w:t xml:space="preserve"> × 12</w:t>
      </w:r>
      <w:r>
        <w:rPr>
          <w:lang w:eastAsia="ja-JP"/>
        </w:rPr>
        <w:t>か月。過剰配置や欠員回避による効果は、直接工数と分けて報告します。</w:t>
      </w:r>
    </w:p>
    <w:p w14:paraId="40311951" w14:textId="77777777" w:rsidR="00D04FF6" w:rsidRDefault="00000000">
      <w:pPr>
        <w:pStyle w:val="1"/>
        <w:rPr>
          <w:lang w:eastAsia="ja-JP"/>
        </w:rPr>
      </w:pPr>
      <w:r>
        <w:rPr>
          <w:lang w:eastAsia="ja-JP"/>
        </w:rPr>
        <w:t xml:space="preserve">10. </w:t>
      </w:r>
      <w:r>
        <w:rPr>
          <w:lang w:eastAsia="ja-JP"/>
        </w:rPr>
        <w:t>未確定事項と追加ヒアリング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04FF6" w14:paraId="57409351" w14:textId="77777777">
        <w:trPr>
          <w:tblHeader/>
          <w:jc w:val="center"/>
        </w:trPr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50514" w14:textId="77777777" w:rsidR="00D04FF6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0A322" w14:textId="77777777" w:rsidR="00D04FF6" w:rsidRDefault="00000000">
            <w:r>
              <w:rPr>
                <w:b/>
                <w:color w:val="FFFFFF"/>
                <w:sz w:val="16"/>
              </w:rPr>
              <w:t>確認項目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F4B82" w14:textId="77777777" w:rsidR="00D04FF6" w:rsidRDefault="00000000">
            <w:r>
              <w:rPr>
                <w:b/>
                <w:color w:val="FFFFFF"/>
                <w:sz w:val="16"/>
              </w:rPr>
              <w:t>質問・決定内容</w:t>
            </w:r>
          </w:p>
        </w:tc>
      </w:tr>
      <w:tr w:rsidR="00D04FF6" w14:paraId="37F79DE3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06324" w14:textId="77777777" w:rsidR="00D04FF6" w:rsidRDefault="00000000">
            <w:r>
              <w:rPr>
                <w:sz w:val="16"/>
              </w:rPr>
              <w:t>HQ-01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83852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スタッフ人数と店舗別内訳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545E8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正社員4名・パート15〜16名と本社4名の関係を確認</w:t>
            </w:r>
          </w:p>
        </w:tc>
      </w:tr>
      <w:tr w:rsidR="00D04FF6" w14:paraId="5FDE4123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0E7AE" w14:textId="77777777" w:rsidR="00D04FF6" w:rsidRDefault="00000000">
            <w:r>
              <w:rPr>
                <w:sz w:val="16"/>
              </w:rPr>
              <w:t>HQ-02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4CC5C" w14:textId="77777777" w:rsidR="00D04FF6" w:rsidRDefault="00000000">
            <w:r>
              <w:rPr>
                <w:sz w:val="16"/>
              </w:rPr>
              <w:t>シフト作成時間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0D092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1店舗あたり月何時間か。回収、作成、転記、修正を分ける</w:t>
            </w:r>
          </w:p>
        </w:tc>
      </w:tr>
      <w:tr w:rsidR="00D04FF6" w14:paraId="5BE5795D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5BC38" w14:textId="77777777" w:rsidR="00D04FF6" w:rsidRDefault="00000000">
            <w:r>
              <w:rPr>
                <w:sz w:val="16"/>
              </w:rPr>
              <w:t>HQ-03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2AEBF" w14:textId="77777777" w:rsidR="00D04FF6" w:rsidRDefault="00000000">
            <w:r>
              <w:rPr>
                <w:sz w:val="16"/>
              </w:rPr>
              <w:t>提出ルール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6BFB5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提出開始、締切、公開日、締切後変更の扱い</w:t>
            </w:r>
          </w:p>
        </w:tc>
      </w:tr>
      <w:tr w:rsidR="00D04FF6" w14:paraId="02656CB1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DD34F" w14:textId="77777777" w:rsidR="00D04FF6" w:rsidRDefault="00000000">
            <w:r>
              <w:rPr>
                <w:sz w:val="16"/>
              </w:rPr>
              <w:t>HQ-04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02E1A" w14:textId="77777777" w:rsidR="00D04FF6" w:rsidRDefault="00000000">
            <w:r>
              <w:rPr>
                <w:sz w:val="16"/>
              </w:rPr>
              <w:t>必要人数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58253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曜日・時間帯・ポジション別の基準</w:t>
            </w:r>
          </w:p>
        </w:tc>
      </w:tr>
      <w:tr w:rsidR="00D04FF6" w14:paraId="321CBBA2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7812B" w14:textId="77777777" w:rsidR="00D04FF6" w:rsidRDefault="00000000">
            <w:r>
              <w:rPr>
                <w:sz w:val="16"/>
              </w:rPr>
              <w:t>HQ-05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31150" w14:textId="77777777" w:rsidR="00D04FF6" w:rsidRDefault="00000000">
            <w:r>
              <w:rPr>
                <w:sz w:val="16"/>
              </w:rPr>
              <w:t>勤務パターン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BE77E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早番7-16、遅番15-24以外の自由時刻・日跨ぎの扱い</w:t>
            </w:r>
          </w:p>
        </w:tc>
      </w:tr>
      <w:tr w:rsidR="00D04FF6" w14:paraId="6C7752C6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F266" w14:textId="77777777" w:rsidR="00D04FF6" w:rsidRDefault="00000000">
            <w:r>
              <w:rPr>
                <w:sz w:val="16"/>
              </w:rPr>
              <w:t>HQ-06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DDD8B" w14:textId="77777777" w:rsidR="00D04FF6" w:rsidRDefault="00000000">
            <w:r>
              <w:rPr>
                <w:sz w:val="16"/>
              </w:rPr>
              <w:t>権限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8D09A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本社管理者と店舗店長が変更できる範囲</w:t>
            </w:r>
          </w:p>
        </w:tc>
      </w:tr>
      <w:tr w:rsidR="00D04FF6" w14:paraId="5A7AF8FE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F63ED" w14:textId="77777777" w:rsidR="00D04FF6" w:rsidRDefault="00000000">
            <w:r>
              <w:rPr>
                <w:sz w:val="16"/>
              </w:rPr>
              <w:t>HQ-07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94773" w14:textId="77777777" w:rsidR="00D04FF6" w:rsidRDefault="00000000">
            <w:r>
              <w:rPr>
                <w:sz w:val="16"/>
              </w:rPr>
              <w:t>単価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6E424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予定人件費に使用する時給、正社員の換算方法、閲覧者</w:t>
            </w:r>
          </w:p>
        </w:tc>
      </w:tr>
      <w:tr w:rsidR="00D04FF6" w14:paraId="27593451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EFFCB" w14:textId="77777777" w:rsidR="00D04FF6" w:rsidRDefault="00000000">
            <w:r>
              <w:rPr>
                <w:sz w:val="16"/>
              </w:rPr>
              <w:t>HQ-08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7DF38" w14:textId="77777777" w:rsidR="00D04FF6" w:rsidRDefault="00000000">
            <w:r>
              <w:rPr>
                <w:sz w:val="16"/>
              </w:rPr>
              <w:t>公開後変更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B4454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誰が変更し、本人確認をどう残すか</w:t>
            </w:r>
          </w:p>
        </w:tc>
      </w:tr>
      <w:tr w:rsidR="00D04FF6" w14:paraId="626ECB96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8CD30" w14:textId="77777777" w:rsidR="00D04FF6" w:rsidRDefault="00000000">
            <w:r>
              <w:rPr>
                <w:sz w:val="16"/>
              </w:rPr>
              <w:t>HQ-09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46209" w14:textId="77777777" w:rsidR="00D04FF6" w:rsidRDefault="00000000">
            <w:r>
              <w:rPr>
                <w:sz w:val="16"/>
              </w:rPr>
              <w:t>CSV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1C491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利用先、必要列、文字コード、並び順</w:t>
            </w:r>
          </w:p>
        </w:tc>
      </w:tr>
      <w:tr w:rsidR="00D04FF6" w14:paraId="51B59C97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51C52" w14:textId="77777777" w:rsidR="00D04FF6" w:rsidRDefault="00000000">
            <w:r>
              <w:rPr>
                <w:sz w:val="16"/>
              </w:rPr>
              <w:t>HQ-10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C6608" w14:textId="77777777" w:rsidR="00D04FF6" w:rsidRDefault="00000000">
            <w:r>
              <w:rPr>
                <w:sz w:val="16"/>
              </w:rPr>
              <w:t>本番環境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31E7E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利用端末、ネットワーク、URL、バックアップ、保守担当</w:t>
            </w:r>
          </w:p>
        </w:tc>
      </w:tr>
      <w:tr w:rsidR="00D04FF6" w14:paraId="67AB0D26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53E5F" w14:textId="77777777" w:rsidR="00D04FF6" w:rsidRDefault="00000000">
            <w:r>
              <w:rPr>
                <w:sz w:val="16"/>
              </w:rPr>
              <w:t>HQ-11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6A378" w14:textId="77777777" w:rsidR="00D04FF6" w:rsidRDefault="00000000">
            <w:r>
              <w:rPr>
                <w:sz w:val="16"/>
              </w:rPr>
              <w:t>localStorage設定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A0E16" w14:textId="77777777" w:rsidR="00D04FF6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複数端末共有が必要な設定をDBへ移す優先順位</w:t>
            </w:r>
          </w:p>
        </w:tc>
      </w:tr>
      <w:tr w:rsidR="00D04FF6" w14:paraId="63E6BBB5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45C9F" w14:textId="77777777" w:rsidR="00D04FF6" w:rsidRDefault="00000000">
            <w:r>
              <w:rPr>
                <w:sz w:val="16"/>
              </w:rPr>
              <w:t>HQ-12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2163B" w14:textId="77777777" w:rsidR="00D04FF6" w:rsidRDefault="00000000">
            <w:r>
              <w:rPr>
                <w:sz w:val="16"/>
              </w:rPr>
              <w:t>効果測定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BA06F" w14:textId="77777777" w:rsidR="00D04FF6" w:rsidRDefault="00000000">
            <w:r>
              <w:rPr>
                <w:sz w:val="16"/>
              </w:rPr>
              <w:t>基準月、担当者単価、比較期間</w:t>
            </w:r>
          </w:p>
        </w:tc>
      </w:tr>
    </w:tbl>
    <w:p w14:paraId="25BBF27C" w14:textId="77777777" w:rsidR="00D04FF6" w:rsidRDefault="00000000">
      <w:pPr>
        <w:pStyle w:val="1"/>
      </w:pPr>
      <w:r>
        <w:t xml:space="preserve">11. </w:t>
      </w:r>
      <w:r>
        <w:t>実装優先順位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04FF6" w14:paraId="13416781" w14:textId="77777777">
        <w:trPr>
          <w:tblHeader/>
          <w:jc w:val="center"/>
        </w:trPr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24FD2" w14:textId="77777777" w:rsidR="00D04FF6" w:rsidRDefault="00000000">
            <w:r>
              <w:rPr>
                <w:b/>
                <w:color w:val="FFFFFF"/>
                <w:sz w:val="18"/>
              </w:rPr>
              <w:t>段階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CFDCA" w14:textId="77777777" w:rsidR="00D04FF6" w:rsidRDefault="00000000">
            <w:r>
              <w:rPr>
                <w:b/>
                <w:color w:val="FFFFFF"/>
                <w:sz w:val="18"/>
              </w:rPr>
              <w:t>対象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0E155" w14:textId="77777777" w:rsidR="00D04FF6" w:rsidRDefault="00000000">
            <w:r>
              <w:rPr>
                <w:b/>
                <w:color w:val="FFFFFF"/>
                <w:sz w:val="18"/>
              </w:rPr>
              <w:t>完了の目安</w:t>
            </w:r>
          </w:p>
        </w:tc>
      </w:tr>
      <w:tr w:rsidR="00D04FF6" w14:paraId="0A36C956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C695F" w14:textId="77777777" w:rsidR="00D04FF6" w:rsidRDefault="00000000">
            <w:r>
              <w:rPr>
                <w:sz w:val="18"/>
              </w:rPr>
              <w:t>P0 土台確認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3537A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現行コード、要件画像、既存API・DB、テストの棚卸し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653B9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実装済/未実装/仮実装の一覧</w:t>
            </w:r>
          </w:p>
        </w:tc>
      </w:tr>
      <w:tr w:rsidR="00D04FF6" w14:paraId="2B8B85A4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695A5" w14:textId="77777777" w:rsidR="00D04FF6" w:rsidRDefault="00000000">
            <w:r>
              <w:rPr>
                <w:sz w:val="18"/>
              </w:rPr>
              <w:t xml:space="preserve">P1 </w:t>
            </w:r>
            <w:proofErr w:type="spellStart"/>
            <w:r>
              <w:rPr>
                <w:sz w:val="18"/>
              </w:rPr>
              <w:t>コア業務</w:t>
            </w:r>
            <w:proofErr w:type="spellEnd"/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7DDFE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提出期間、一括提出、回収状況、割当、確定・公開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C2746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希望提出から公開まで通る</w:t>
            </w:r>
          </w:p>
        </w:tc>
      </w:tr>
      <w:tr w:rsidR="00D04FF6" w14:paraId="5C0947B5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2BCEC" w14:textId="77777777" w:rsidR="00D04FF6" w:rsidRDefault="00000000">
            <w:r>
              <w:rPr>
                <w:sz w:val="18"/>
              </w:rPr>
              <w:t xml:space="preserve">P2 </w:t>
            </w:r>
            <w:proofErr w:type="spellStart"/>
            <w:r>
              <w:rPr>
                <w:sz w:val="18"/>
              </w:rPr>
              <w:t>配置品質</w:t>
            </w:r>
            <w:proofErr w:type="spellEnd"/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66320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必要人数、ランク・スキル、重複・連勤警告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5C812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店長が配置判断できる</w:t>
            </w:r>
          </w:p>
        </w:tc>
      </w:tr>
      <w:tr w:rsidR="00D04FF6" w14:paraId="7AA705F5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0DD8B" w14:textId="77777777" w:rsidR="00D04FF6" w:rsidRDefault="00000000">
            <w:r>
              <w:rPr>
                <w:sz w:val="18"/>
              </w:rPr>
              <w:t xml:space="preserve">P3 </w:t>
            </w:r>
            <w:proofErr w:type="spellStart"/>
            <w:r>
              <w:rPr>
                <w:sz w:val="18"/>
              </w:rPr>
              <w:t>経営表示</w:t>
            </w:r>
            <w:proofErr w:type="spellEnd"/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001D4" w14:textId="77777777" w:rsidR="00D04FF6" w:rsidRDefault="00000000">
            <w:r>
              <w:rPr>
                <w:sz w:val="18"/>
              </w:rPr>
              <w:t>予定時間、人件費、人件費率、人時売上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2DDE2" w14:textId="77777777" w:rsidR="00D04FF6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シフト作成中に数値確認</w:t>
            </w:r>
          </w:p>
        </w:tc>
      </w:tr>
      <w:tr w:rsidR="00D04FF6" w14:paraId="33F10ADA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C9205" w14:textId="77777777" w:rsidR="00D04FF6" w:rsidRDefault="00000000">
            <w:r>
              <w:rPr>
                <w:sz w:val="18"/>
              </w:rPr>
              <w:t xml:space="preserve">P4 </w:t>
            </w:r>
            <w:proofErr w:type="spellStart"/>
            <w:r>
              <w:rPr>
                <w:sz w:val="18"/>
              </w:rPr>
              <w:t>運用安定</w:t>
            </w:r>
            <w:proofErr w:type="spellEnd"/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ABA23" w14:textId="77777777" w:rsidR="00D04FF6" w:rsidRDefault="00000000">
            <w:r>
              <w:rPr>
                <w:sz w:val="18"/>
              </w:rPr>
              <w:t>変更履歴、通知、CSV、権限、監査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38EFC" w14:textId="77777777" w:rsidR="00D04FF6" w:rsidRDefault="00000000">
            <w:r>
              <w:rPr>
                <w:sz w:val="18"/>
              </w:rPr>
              <w:t>複数店舗で継続運用</w:t>
            </w:r>
          </w:p>
        </w:tc>
      </w:tr>
      <w:tr w:rsidR="00D04FF6" w14:paraId="77E4F4F8" w14:textId="77777777">
        <w:trPr>
          <w:jc w:val="center"/>
        </w:trPr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A149A" w14:textId="77777777" w:rsidR="00D04FF6" w:rsidRDefault="00000000">
            <w:r>
              <w:rPr>
                <w:sz w:val="18"/>
              </w:rPr>
              <w:t>P5 本番化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535C1" w14:textId="77777777" w:rsidR="00D04FF6" w:rsidRDefault="00000000">
            <w:r>
              <w:rPr>
                <w:sz w:val="18"/>
              </w:rPr>
              <w:t>localStorage設定のDB化、本番DB、バックアップ、監視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C16D6" w14:textId="77777777" w:rsidR="00D04FF6" w:rsidRDefault="00000000">
            <w:r>
              <w:rPr>
                <w:sz w:val="18"/>
              </w:rPr>
              <w:t>3店舗で紙を停止</w:t>
            </w:r>
          </w:p>
        </w:tc>
      </w:tr>
    </w:tbl>
    <w:p w14:paraId="1367FA35" w14:textId="23A0E21E" w:rsidR="00D04FF6" w:rsidRDefault="00D04FF6" w:rsidP="004A5740">
      <w:pPr>
        <w:pStyle w:val="1"/>
        <w:rPr>
          <w:rFonts w:hint="eastAsia"/>
          <w:lang w:eastAsia="ja-JP"/>
        </w:rPr>
      </w:pPr>
    </w:p>
    <w:sectPr w:rsidR="00D04FF6" w:rsidSect="00034616">
      <w:pgSz w:w="12240" w:h="15840"/>
      <w:pgMar w:top="1020" w:right="1020" w:bottom="907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96616" w14:textId="77777777" w:rsidR="00D41F8E" w:rsidRDefault="00D41F8E">
      <w:pPr>
        <w:spacing w:after="0" w:line="240" w:lineRule="auto"/>
      </w:pPr>
      <w:r>
        <w:separator/>
      </w:r>
    </w:p>
  </w:endnote>
  <w:endnote w:type="continuationSeparator" w:id="0">
    <w:p w14:paraId="4BD93BB8" w14:textId="77777777" w:rsidR="00D41F8E" w:rsidRDefault="00D41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CJK J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D5EAC" w14:textId="77777777" w:rsidR="00D04FF6" w:rsidRDefault="00000000">
    <w:pPr>
      <w:pStyle w:val="a7"/>
      <w:jc w:val="center"/>
    </w:pPr>
    <w:r>
      <w:t xml:space="preserve">Page </w:t>
    </w:r>
    <w:r>
      <w:fldChar w:fldCharType="begin"/>
    </w:r>
    <w:r>
      <w:instrText>PAGE</w:instrText>
    </w:r>
    <w:r w:rsidR="004A5740">
      <w:fldChar w:fldCharType="separate"/>
    </w:r>
    <w:r w:rsidR="004A574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9D044" w14:textId="77777777" w:rsidR="00D41F8E" w:rsidRDefault="00D41F8E">
      <w:pPr>
        <w:spacing w:after="0" w:line="240" w:lineRule="auto"/>
      </w:pPr>
      <w:r>
        <w:separator/>
      </w:r>
    </w:p>
  </w:footnote>
  <w:footnote w:type="continuationSeparator" w:id="0">
    <w:p w14:paraId="6180F997" w14:textId="77777777" w:rsidR="00D41F8E" w:rsidRDefault="00D41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C2897" w14:textId="77777777" w:rsidR="00D04FF6" w:rsidRDefault="00000000">
    <w:pPr>
      <w:pStyle w:val="a5"/>
      <w:jc w:val="right"/>
      <w:rPr>
        <w:lang w:eastAsia="ja-JP"/>
      </w:rPr>
    </w:pPr>
    <w:r>
      <w:rPr>
        <w:color w:val="666666"/>
        <w:sz w:val="16"/>
        <w:lang w:eastAsia="ja-JP"/>
      </w:rPr>
      <w:t>暁夢シフト管理 統合開発仕様書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900510">
    <w:abstractNumId w:val="8"/>
  </w:num>
  <w:num w:numId="2" w16cid:durableId="494959707">
    <w:abstractNumId w:val="6"/>
  </w:num>
  <w:num w:numId="3" w16cid:durableId="924144971">
    <w:abstractNumId w:val="5"/>
  </w:num>
  <w:num w:numId="4" w16cid:durableId="667296787">
    <w:abstractNumId w:val="4"/>
  </w:num>
  <w:num w:numId="5" w16cid:durableId="114061235">
    <w:abstractNumId w:val="7"/>
  </w:num>
  <w:num w:numId="6" w16cid:durableId="651640998">
    <w:abstractNumId w:val="3"/>
  </w:num>
  <w:num w:numId="7" w16cid:durableId="964655019">
    <w:abstractNumId w:val="2"/>
  </w:num>
  <w:num w:numId="8" w16cid:durableId="1319111539">
    <w:abstractNumId w:val="1"/>
  </w:num>
  <w:num w:numId="9" w16cid:durableId="954215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740"/>
    <w:rsid w:val="00A621D2"/>
    <w:rsid w:val="00AA1D8D"/>
    <w:rsid w:val="00B47730"/>
    <w:rsid w:val="00CB0664"/>
    <w:rsid w:val="00D04FF6"/>
    <w:rsid w:val="00D41F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6287460"/>
  <w14:defaultImageDpi w14:val="300"/>
  <w15:docId w15:val="{708938DC-66A6-4F39-9CE5-66CB91F5C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JP" w:eastAsia="Noto Sans CJK JP" w:hAnsi="Noto Sans CJK JP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26B0A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48235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48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">
    <w:name w:val="注記"/>
    <w:pPr>
      <w:spacing w:after="80"/>
      <w:ind w:left="283"/>
    </w:pPr>
    <w:rPr>
      <w:rFonts w:ascii="Noto Sans CJK JP" w:hAnsi="Noto Sans CJK JP"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1625</Words>
  <Characters>9265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グリーム 開発01</cp:lastModifiedBy>
  <cp:revision>2</cp:revision>
  <dcterms:created xsi:type="dcterms:W3CDTF">2013-12-23T23:15:00Z</dcterms:created>
  <dcterms:modified xsi:type="dcterms:W3CDTF">2026-06-24T03:36:00Z</dcterms:modified>
  <cp:category/>
</cp:coreProperties>
</file>